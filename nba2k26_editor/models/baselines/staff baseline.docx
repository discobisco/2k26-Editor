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Baseline - Nick Nurse</w:t>
      </w:r>
    </w:p>
    <w:p>
      <w:r>
        <w:t>Transcribed from the screenshot set provided in chat (single source).</w:t>
      </w:r>
    </w:p>
    <w:p>
      <w:pPr>
        <w:pStyle w:val="Heading1"/>
      </w:pPr>
      <w:r>
        <w:t>UI Tabs (Captured)</w:t>
      </w:r>
    </w:p>
    <w:p>
      <w:r>
        <w:t>Vitals | Badges | Attributes | Team Style | Familiarity</w:t>
      </w:r>
    </w:p>
    <w:p>
      <w:pPr>
        <w:pStyle w:val="Heading1"/>
      </w:pPr>
      <w: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First Name</w:t>
            </w:r>
          </w:p>
        </w:tc>
        <w:tc>
          <w:tcPr>
            <w:tcW w:type="dxa" w:w="4320"/>
          </w:tcPr>
          <w:p>
            <w:r>
              <w:t>Nick</w:t>
            </w:r>
          </w:p>
        </w:tc>
      </w:tr>
      <w:tr>
        <w:tc>
          <w:tcPr>
            <w:tcW w:type="dxa" w:w="4320"/>
          </w:tcPr>
          <w:p>
            <w:r>
              <w:t>Last Name</w:t>
            </w:r>
          </w:p>
        </w:tc>
        <w:tc>
          <w:tcPr>
            <w:tcW w:type="dxa" w:w="4320"/>
          </w:tcPr>
          <w:p>
            <w:r>
              <w:t>Nurse</w:t>
            </w:r>
          </w:p>
        </w:tc>
      </w:tr>
      <w:tr>
        <w:tc>
          <w:tcPr>
            <w:tcW w:type="dxa" w:w="4320"/>
          </w:tcPr>
          <w:p>
            <w:r>
              <w:t>*Unique Photo ID</w:t>
            </w:r>
          </w:p>
        </w:tc>
        <w:tc>
          <w:tcPr>
            <w:tcW w:type="dxa" w:w="4320"/>
          </w:tcPr>
          <w:p>
            <w:r>
              <w:t>11540</w:t>
            </w:r>
          </w:p>
        </w:tc>
      </w:tr>
      <w:tr>
        <w:tc>
          <w:tcPr>
            <w:tcW w:type="dxa" w:w="4320"/>
          </w:tcPr>
          <w:p>
            <w:r>
              <w:t>Face ID</w:t>
            </w:r>
          </w:p>
        </w:tc>
        <w:tc>
          <w:tcPr>
            <w:tcW w:type="dxa" w:w="4320"/>
          </w:tcPr>
          <w:p>
            <w:r>
              <w:t>5606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185.42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Head Coach</w:t>
            </w:r>
          </w:p>
        </w:tc>
      </w:tr>
    </w:tbl>
    <w:p>
      <w:pPr>
        <w:pStyle w:val="Heading1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Current Team</w:t>
            </w:r>
          </w:p>
        </w:tc>
        <w:tc>
          <w:tcPr>
            <w:tcW w:type="dxa" w:w="4320"/>
          </w:tcPr>
          <w:p>
            <w:r>
              <w:t>Philadelphia 76ers</w:t>
            </w:r>
          </w:p>
        </w:tc>
      </w:tr>
    </w:tbl>
    <w:p>
      <w:pPr>
        <w:pStyle w:val="Heading1"/>
      </w:pPr>
      <w:r>
        <w:t>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Years Left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>
              <w:t>9947412</w:t>
            </w:r>
          </w:p>
        </w:tc>
      </w:tr>
    </w:tbl>
    <w:p>
      <w:pPr>
        <w:pStyle w:val="Heading1"/>
      </w:pPr>
      <w:r>
        <w:t>Badges</w:t>
      </w:r>
    </w:p>
    <w:p>
      <w:pPr>
        <w:pStyle w:val="Heading2"/>
      </w:pPr>
      <w:r>
        <w:t>Front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Loose Lips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Former GM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Wingman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Recruiter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Snake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Economical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Promoter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Introvert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Bully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Financial Advisor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Gambler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Passive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Grizzled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Big 3 or Bust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</w:tbl>
    <w:p>
      <w:pPr>
        <w:pStyle w:val="Heading2"/>
      </w:pPr>
      <w:r>
        <w:t>Coaching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Tactician</w:t>
            </w:r>
          </w:p>
        </w:tc>
        <w:tc>
          <w:tcPr>
            <w:tcW w:type="dxa" w:w="4320"/>
          </w:tcPr>
          <w:p>
            <w:r>
              <w:t>Silver</w:t>
            </w:r>
          </w:p>
        </w:tc>
      </w:tr>
      <w:tr>
        <w:tc>
          <w:tcPr>
            <w:tcW w:type="dxa" w:w="4320"/>
          </w:tcPr>
          <w:p>
            <w:r>
              <w:t>Coaching Legend</w:t>
            </w:r>
          </w:p>
        </w:tc>
        <w:tc>
          <w:tcPr>
            <w:tcW w:type="dxa" w:w="4320"/>
          </w:tcPr>
          <w:p>
            <w:r>
              <w:t>Bronze</w:t>
            </w:r>
          </w:p>
        </w:tc>
      </w:tr>
      <w:tr>
        <w:tc>
          <w:tcPr>
            <w:tcW w:type="dxa" w:w="4320"/>
          </w:tcPr>
          <w:p>
            <w:r>
              <w:t>Former Player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Teacher</w:t>
            </w:r>
          </w:p>
        </w:tc>
        <w:tc>
          <w:tcPr>
            <w:tcW w:type="dxa" w:w="4320"/>
          </w:tcPr>
          <w:p>
            <w:r>
              <w:t>Silver</w:t>
            </w:r>
          </w:p>
        </w:tc>
      </w:tr>
      <w:tr>
        <w:tc>
          <w:tcPr>
            <w:tcW w:type="dxa" w:w="4320"/>
          </w:tcPr>
          <w:p>
            <w:r>
              <w:t>Clutch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Rejuvenator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Competitor</w:t>
            </w:r>
          </w:p>
        </w:tc>
        <w:tc>
          <w:tcPr>
            <w:tcW w:type="dxa" w:w="4320"/>
          </w:tcPr>
          <w:p>
            <w:r>
              <w:t>Silver</w:t>
            </w:r>
          </w:p>
        </w:tc>
      </w:tr>
      <w:tr>
        <w:tc>
          <w:tcPr>
            <w:tcW w:type="dxa" w:w="4320"/>
          </w:tcPr>
          <w:p>
            <w:r>
              <w:t>Shot Doctor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Guard Guru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Wing Whisperer</w:t>
            </w:r>
          </w:p>
        </w:tc>
        <w:tc>
          <w:tcPr>
            <w:tcW w:type="dxa" w:w="4320"/>
          </w:tcPr>
          <w:p>
            <w:r>
              <w:t>Silver</w:t>
            </w:r>
          </w:p>
        </w:tc>
      </w:tr>
      <w:tr>
        <w:tc>
          <w:tcPr>
            <w:tcW w:type="dxa" w:w="4320"/>
          </w:tcPr>
          <w:p>
            <w:r>
              <w:t>Big Man Coach</w:t>
            </w:r>
          </w:p>
        </w:tc>
        <w:tc>
          <w:tcPr>
            <w:tcW w:type="dxa" w:w="4320"/>
          </w:tcPr>
          <w:p>
            <w:r>
              <w:t>Silver</w:t>
            </w:r>
          </w:p>
        </w:tc>
      </w:tr>
      <w:tr>
        <w:tc>
          <w:tcPr>
            <w:tcW w:type="dxa" w:w="4320"/>
          </w:tcPr>
          <w:p>
            <w:r>
              <w:t>Interior D Maste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Perimeter D Masi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our House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Mentor</w:t>
            </w:r>
          </w:p>
        </w:tc>
        <w:tc>
          <w:tcPr>
            <w:tcW w:type="dxa" w:w="4320"/>
          </w:tcPr>
          <w:p>
            <w:r>
              <w:t>Bronze</w:t>
            </w:r>
          </w:p>
        </w:tc>
      </w:tr>
      <w:tr>
        <w:tc>
          <w:tcPr>
            <w:tcW w:type="dxa" w:w="4320"/>
          </w:tcPr>
          <w:p>
            <w:r>
              <w:t>Underdog Advoc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Short Leash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Mind Games</w:t>
            </w:r>
          </w:p>
        </w:tc>
        <w:tc>
          <w:tcPr>
            <w:tcW w:type="dxa" w:w="4320"/>
          </w:tcPr>
          <w:p>
            <w:r>
              <w:t>Silver</w:t>
            </w:r>
          </w:p>
        </w:tc>
      </w:tr>
      <w:tr>
        <w:tc>
          <w:tcPr>
            <w:tcW w:type="dxa" w:w="4320"/>
          </w:tcPr>
          <w:p>
            <w:r>
              <w:t>Zen Master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Soft Touch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</w:tbl>
    <w:p>
      <w:pPr>
        <w:pStyle w:val="Heading2"/>
      </w:pPr>
      <w:r>
        <w:t>Scouting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Bloodhound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Sleuth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Dedicated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Lazy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Careless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Domestic Scout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Foreign Scout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Connoisseur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Spelunker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Calculator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Eye Test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</w:tbl>
    <w:p>
      <w:pPr>
        <w:pStyle w:val="Heading2"/>
      </w:pPr>
      <w:r>
        <w:t>Sports Medicine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Med-Head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Upper Body Spec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Lower Body Spec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Strength Trainer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Stamina Trainer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Sports Psych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Sports Science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Physio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Sleep Doctor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</w:tbl>
    <w:p>
      <w:pPr>
        <w:pStyle w:val="Heading2"/>
      </w:pPr>
      <w:r>
        <w:t>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Work Ethic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Short-Timer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Experimenter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Relentless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SpongeSilver</w:t>
            </w:r>
          </w:p>
        </w:tc>
        <w:tc>
          <w:tcPr>
            <w:tcW w:type="dxa" w:w="4320"/>
          </w:tcPr>
          <w:p>
            <w:r>
              <w:t>Silver</w:t>
            </w:r>
          </w:p>
        </w:tc>
      </w:tr>
      <w:tr>
        <w:tc>
          <w:tcPr>
            <w:tcW w:type="dxa" w:w="4320"/>
          </w:tcPr>
          <w:p>
            <w:r>
              <w:t>Single Minded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Clout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Tough Love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Opportunist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Brat Pack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Package Deal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Rest &amp; Relaxation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Advanced R&amp;R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Deluxe Accommod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Yacht Party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Work Smarter Nc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Work Smarter A\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Former Player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Lionheart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Well Connected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Puppet Master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Generalist's Knac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Flourish ofInspira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Gift of Gab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Expert Shot Doct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High Octane Offe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Hot Streak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Deep Bench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Top Heavy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Floor General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Grit and Grind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Hard Practice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Shot Contest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Intense Trainer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Load Manageme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Home Grown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Coastal Elite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Big Budget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Marketer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Team Effort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Strength in Numl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Revolving Door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Franchise Legacy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Good Rapport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Collaborator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Recruiter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Loyalty Oath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Winning Culture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Loveable Loser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Pick Pocket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Blockbuster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Anthropologist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Data Broker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Data Analyst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Eavesdropper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Guard Expert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Forward Expert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Film Room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Search Engine Op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Trust the Process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Busta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Trendsetter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Coaching Special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Training Specialis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MBA and a Smile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Top Notch Facilit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  <w:tr>
        <w:tc>
          <w:tcPr>
            <w:tcW w:type="dxa" w:w="4320"/>
          </w:tcPr>
          <w:p>
            <w:r>
              <w:t>Chat Connoisseu</w:t>
            </w:r>
          </w:p>
        </w:tc>
        <w:tc>
          <w:tcPr>
            <w:tcW w:type="dxa" w:w="4320"/>
          </w:tcPr>
          <w:p>
            <w:r>
              <w:t>Unequipped</w:t>
            </w:r>
          </w:p>
        </w:tc>
      </w:tr>
    </w:tbl>
    <w:p>
      <w:pPr>
        <w:pStyle w:val="Heading1"/>
      </w:pPr>
      <w:r>
        <w:t>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Offensive Coachi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Defensive Coachi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Sports Medicine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Charisma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Potential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</w:tbl>
    <w:p>
      <w:pPr>
        <w:pStyle w:val="Heading1"/>
      </w:pPr>
      <w:r>
        <w:t>Team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Style1</w:t>
            </w:r>
          </w:p>
        </w:tc>
        <w:tc>
          <w:tcPr>
            <w:tcW w:type="dxa" w:w="4320"/>
          </w:tcPr>
          <w:p>
            <w:r>
              <w:t>ATHLETICISM</w:t>
            </w:r>
          </w:p>
        </w:tc>
      </w:tr>
      <w:tr>
        <w:tc>
          <w:tcPr>
            <w:tcW w:type="dxa" w:w="4320"/>
          </w:tcPr>
          <w:p>
            <w:r>
              <w:t>Style2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Style3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Ofensves Defens</w:t>
            </w:r>
          </w:p>
        </w:tc>
        <w:tc>
          <w:tcPr>
            <w:tcW w:type="dxa" w:w="4320"/>
          </w:tcPr>
          <w:p>
            <w:r>
              <w:t>Balanced</w:t>
            </w:r>
          </w:p>
        </w:tc>
      </w:tr>
      <w:tr>
        <w:tc>
          <w:tcPr>
            <w:tcW w:type="dxa" w:w="4320"/>
          </w:tcPr>
          <w:p>
            <w:r>
              <w:t>Guards vs Forwa</w:t>
            </w:r>
          </w:p>
        </w:tc>
        <w:tc>
          <w:tcPr>
            <w:tcW w:type="dxa" w:w="4320"/>
          </w:tcPr>
          <w:p>
            <w:r>
              <w:t>Guard Leaning</w:t>
            </w:r>
          </w:p>
        </w:tc>
      </w:tr>
      <w:tr>
        <w:tc>
          <w:tcPr>
            <w:tcW w:type="dxa" w:w="4320"/>
          </w:tcPr>
          <w:p>
            <w:r>
              <w:t>Inside vs Outside</w:t>
            </w:r>
          </w:p>
        </w:tc>
        <w:tc>
          <w:tcPr>
            <w:tcW w:type="dxa" w:w="4320"/>
          </w:tcPr>
          <w:p>
            <w:r>
              <w:t>Inside Focused</w:t>
            </w:r>
          </w:p>
        </w:tc>
      </w:tr>
      <w:tr>
        <w:tc>
          <w:tcPr>
            <w:tcW w:type="dxa" w:w="4320"/>
          </w:tcPr>
          <w:p>
            <w:r>
              <w:t>Preferred System</w:t>
            </w:r>
          </w:p>
        </w:tc>
        <w:tc>
          <w:tcPr>
            <w:tcW w:type="dxa" w:w="4320"/>
          </w:tcPr>
          <w:p>
            <w:r>
              <w:t>Balanced</w:t>
            </w:r>
          </w:p>
        </w:tc>
      </w:tr>
      <w:tr>
        <w:tc>
          <w:tcPr>
            <w:tcW w:type="dxa" w:w="4320"/>
          </w:tcPr>
          <w:p>
            <w:r>
              <w:t>Active System</w:t>
            </w:r>
          </w:p>
        </w:tc>
        <w:tc>
          <w:tcPr>
            <w:tcW w:type="dxa" w:w="4320"/>
          </w:tcPr>
          <w:p>
            <w:r>
              <w:t>Balanced</w:t>
            </w:r>
          </w:p>
        </w:tc>
      </w:tr>
    </w:tbl>
    <w:p>
      <w:pPr>
        <w:pStyle w:val="Heading1"/>
      </w:pPr>
      <w:r>
        <w:t>Familiarity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Balanced Profici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Grit &amp; Grind Prof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Pace &amp;Space Pro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Perimeter Centric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Post Centric Profi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Triangle Profcien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Seven Seconds Pl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Defense Proficien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