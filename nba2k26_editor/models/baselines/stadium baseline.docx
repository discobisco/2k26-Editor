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Stadium Baseline - Xfinity Mobile Arena</w:t>
      </w:r>
    </w:p>
    <w:p>
      <w:r>
        <w:t>Transcribed from the screenshot set provided in chat (single source).</w:t>
      </w:r>
    </w:p>
    <w:p>
      <w:pPr>
        <w:pStyle w:val="Heading1"/>
      </w:pPr>
      <w: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Arena Name</w:t>
            </w:r>
          </w:p>
        </w:tc>
        <w:tc>
          <w:tcPr>
            <w:tcW w:type="dxa" w:w="4320"/>
          </w:tcPr>
          <w:p>
            <w:r>
              <w:t>Xfinity Mobile Arena</w:t>
            </w:r>
          </w:p>
        </w:tc>
      </w:tr>
      <w:tr>
        <w:tc>
          <w:tcPr>
            <w:tcW w:type="dxa" w:w="4320"/>
          </w:tcPr>
          <w:p>
            <w:r>
              <w:t>Nickname</w:t>
            </w:r>
          </w:p>
        </w:tc>
        <w:tc>
          <w:tcPr>
            <w:tcW w:type="dxa" w:w="4320"/>
          </w:tcPr>
          <w:p>
            <w:r>
              <w:t>Xfinity Mobile Arena</w:t>
            </w:r>
          </w:p>
        </w:tc>
      </w:tr>
      <w:tr>
        <w:tc>
          <w:tcPr>
            <w:tcW w:type="dxa" w:w="4320"/>
          </w:tcPr>
          <w:p>
            <w:r>
              <w:t>City Name</w:t>
            </w:r>
          </w:p>
        </w:tc>
        <w:tc>
          <w:tcPr>
            <w:tcW w:type="dxa" w:w="4320"/>
          </w:tcPr>
          <w:p>
            <w:r>
              <w:t>Philadelphia</w:t>
            </w:r>
          </w:p>
        </w:tc>
      </w:tr>
      <w:tr>
        <w:tc>
          <w:tcPr>
            <w:tcW w:type="dxa" w:w="4320"/>
          </w:tcPr>
          <w:p>
            <w:r>
              <w:t>City Short Name</w:t>
            </w:r>
          </w:p>
        </w:tc>
        <w:tc>
          <w:tcPr>
            <w:tcW w:type="dxa" w:w="4320"/>
          </w:tcPr>
          <w:p>
            <w:r>
              <w:t>PHI</w:t>
            </w:r>
          </w:p>
        </w:tc>
      </w:tr>
      <w:tr>
        <w:tc>
          <w:tcPr>
            <w:tcW w:type="dxa" w:w="4320"/>
          </w:tcPr>
          <w:p>
            <w:r>
              <w:t>State Short Name</w:t>
            </w:r>
          </w:p>
        </w:tc>
        <w:tc>
          <w:tcPr>
            <w:tcW w:type="dxa" w:w="4320"/>
          </w:tcPr>
          <w:p>
            <w:r>
              <w:t>PA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Crowd Type</w:t>
            </w:r>
          </w:p>
        </w:tc>
        <w:tc>
          <w:tcPr>
            <w:tcW w:type="dxa" w:w="4320"/>
          </w:tcPr>
          <w:p>
            <w:r>
              <w:t>NBA</w:t>
            </w:r>
          </w:p>
        </w:tc>
      </w:tr>
    </w:tbl>
    <w:p>
      <w:pPr>
        <w:pStyle w:val="Heading1"/>
      </w:pPr>
      <w: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DornasID</w:t>
            </w:r>
          </w:p>
        </w:tc>
        <w:tc>
          <w:tcPr>
            <w:tcW w:type="dxa" w:w="4320"/>
          </w:tcPr>
          <w:p>
            <w:r>
              <w:t>000</w:t>
            </w:r>
          </w:p>
        </w:tc>
      </w:tr>
      <w:tr>
        <w:tc>
          <w:tcPr>
            <w:tcW w:type="dxa" w:w="4320"/>
          </w:tcPr>
          <w:p>
            <w:r>
              <w:t>LED Id</w:t>
            </w:r>
          </w:p>
        </w:tc>
        <w:tc>
          <w:tcPr>
            <w:tcW w:type="dxa" w:w="4320"/>
          </w:tcPr>
          <w:p>
            <w:r>
              <w:t>000</w:t>
            </w:r>
          </w:p>
        </w:tc>
      </w:tr>
      <w:tr>
        <w:tc>
          <w:tcPr>
            <w:tcW w:type="dxa" w:w="4320"/>
          </w:tcPr>
          <w:p>
            <w:r>
              <w:t>Arena Id</w:t>
            </w:r>
          </w:p>
        </w:tc>
        <w:tc>
          <w:tcPr>
            <w:tcW w:type="dxa" w:w="4320"/>
          </w:tcPr>
          <w:p>
            <w:r>
              <w:t>arena_000_int</w:t>
            </w:r>
          </w:p>
        </w:tc>
      </w:tr>
      <w:tr>
        <w:tc>
          <w:tcPr>
            <w:tcW w:type="dxa" w:w="4320"/>
          </w:tcPr>
          <w:p>
            <w:r>
              <w:t>Floor Id</w:t>
            </w:r>
          </w:p>
        </w:tc>
        <w:tc>
          <w:tcPr>
            <w:tcW w:type="dxa" w:w="4320"/>
          </w:tcPr>
          <w:p>
            <w:r>
              <w:t>arena_000_int_floor</w:t>
            </w:r>
          </w:p>
        </w:tc>
      </w:tr>
      <w:tr>
        <w:tc>
          <w:tcPr>
            <w:tcW w:type="dxa" w:w="4320"/>
          </w:tcPr>
          <w:p>
            <w:r>
              <w:t>City Floor Id</w:t>
            </w:r>
          </w:p>
        </w:tc>
        <w:tc>
          <w:tcPr>
            <w:tcW w:type="dxa" w:w="4320"/>
          </w:tcPr>
          <w:p>
            <w:r>
              <w:t>floor_000classic_int_floor</w:t>
            </w:r>
          </w:p>
        </w:tc>
      </w:tr>
      <w:tr>
        <w:tc>
          <w:tcPr>
            <w:tcW w:type="dxa" w:w="4320"/>
          </w:tcPr>
          <w:p>
            <w:r>
              <w:t>Backboard Shakes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