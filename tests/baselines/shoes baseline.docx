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Shoes Baseline - 2K Generic</w:t>
      </w:r>
    </w:p>
    <w:p>
      <w:r>
        <w:t>Transcribed from the screenshot set provided in chat (single source).</w:t>
      </w:r>
    </w:p>
    <w:p>
      <w:pPr>
        <w:pStyle w:val="Heading1"/>
      </w:pPr>
      <w:r>
        <w:t>Vitals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2K Generic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