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NBA Record Baseline</w:t>
      </w:r>
    </w:p>
    <w:p>
      <w:r>
        <w:t>Transcribed from the screenshot set provided in chat (single source). Only the Points tab is captured in these screenshots.</w:t>
      </w:r>
    </w:p>
    <w:p>
      <w:pPr>
        <w:pStyle w:val="Heading1"/>
      </w:pPr>
      <w:r>
        <w:t>UI Tabs (Captured)</w:t>
      </w:r>
    </w:p>
    <w:p>
      <w:r>
        <w:t>Single Game (Regular/Playoffs): Points | FG Made | 3PT Made | FT Made | Rebounds | Assists | Blocks | Steals | Minutes | Turnovers</w:t>
      </w:r>
    </w:p>
    <w:p>
      <w:r>
        <w:t>Season/Career: Points | FG Made | 3PT Made | FT Made | Rebounds | Assists | Blocks | Steals | Minutes | Turnovers | PPG | FG% | 3PT% | FT% | RPG | APG | BPG | SPG | MPG | Games Played | Fouls | 40+ Point Games | 50+ Point Games | 60+ Point Games | Triple Doubles</w:t>
      </w:r>
    </w:p>
    <w:p>
      <w:pPr>
        <w:pStyle w:val="Heading1"/>
      </w:pPr>
      <w:r>
        <w:t>Single Game (Regular) -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Rank</w:t>
            </w:r>
          </w:p>
        </w:tc>
        <w:tc>
          <w:tcPr>
            <w:tcW w:type="dxa" w:w="960"/>
          </w:tcPr>
          <w:p>
            <w:r>
              <w:t>First Name</w:t>
            </w:r>
          </w:p>
        </w:tc>
        <w:tc>
          <w:tcPr>
            <w:tcW w:type="dxa" w:w="960"/>
          </w:tcPr>
          <w:p>
            <w:r>
              <w:t>Last Name</w:t>
            </w:r>
          </w:p>
        </w:tc>
        <w:tc>
          <w:tcPr>
            <w:tcW w:type="dxa" w:w="960"/>
          </w:tcPr>
          <w:p>
            <w:r>
              <w:t>Signature ID</w:t>
            </w:r>
          </w:p>
        </w:tc>
        <w:tc>
          <w:tcPr>
            <w:tcW w:type="dxa" w:w="960"/>
          </w:tcPr>
          <w:p>
            <w:r>
              <w:t>Team Logo</w:t>
            </w:r>
          </w:p>
        </w:tc>
        <w:tc>
          <w:tcPr>
            <w:tcW w:type="dxa" w:w="960"/>
          </w:tcPr>
          <w:p>
            <w:r>
              <w:t>Year</w:t>
            </w:r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Data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Wilt</w:t>
            </w:r>
          </w:p>
        </w:tc>
        <w:tc>
          <w:tcPr>
            <w:tcW w:type="dxa" w:w="960"/>
          </w:tcPr>
          <w:p>
            <w:r>
              <w:t>Chamberlain</w:t>
            </w:r>
          </w:p>
        </w:tc>
        <w:tc>
          <w:tcPr>
            <w:tcW w:type="dxa" w:w="960"/>
          </w:tcPr>
          <w:p>
            <w:r>
              <w:t>3995331167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1962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100.00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Kobe</w:t>
            </w:r>
          </w:p>
        </w:tc>
        <w:tc>
          <w:tcPr>
            <w:tcW w:type="dxa" w:w="960"/>
          </w:tcPr>
          <w:p>
            <w:r>
              <w:t>Bryant</w:t>
            </w:r>
          </w:p>
        </w:tc>
        <w:tc>
          <w:tcPr>
            <w:tcW w:type="dxa" w:w="960"/>
          </w:tcPr>
          <w:p>
            <w:r>
              <w:t>1882810953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2006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81.00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Wilt</w:t>
            </w:r>
          </w:p>
        </w:tc>
        <w:tc>
          <w:tcPr>
            <w:tcW w:type="dxa" w:w="960"/>
          </w:tcPr>
          <w:p>
            <w:r>
              <w:t>Chamberlain</w:t>
            </w:r>
          </w:p>
        </w:tc>
        <w:tc>
          <w:tcPr>
            <w:tcW w:type="dxa" w:w="960"/>
          </w:tcPr>
          <w:p>
            <w:r>
              <w:t>3995331167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1961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78.00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Luka</w:t>
            </w:r>
          </w:p>
        </w:tc>
        <w:tc>
          <w:tcPr>
            <w:tcW w:type="dxa" w:w="960"/>
          </w:tcPr>
          <w:p>
            <w:r>
              <w:t>Doncic</w:t>
            </w:r>
          </w:p>
        </w:tc>
        <w:tc>
          <w:tcPr>
            <w:tcW w:type="dxa" w:w="960"/>
          </w:tcPr>
          <w:p>
            <w:r>
              <w:t>227986988</w:t>
            </w:r>
          </w:p>
        </w:tc>
        <w:tc>
          <w:tcPr>
            <w:tcW w:type="dxa" w:w="960"/>
          </w:tcPr>
          <w:p>
            <w:r>
              <w:t>Mavericks</w:t>
            </w:r>
          </w:p>
        </w:tc>
        <w:tc>
          <w:tcPr>
            <w:tcW w:type="dxa" w:w="960"/>
          </w:tcPr>
          <w:p>
            <w:r>
              <w:t>2024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73.00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David</w:t>
            </w:r>
          </w:p>
        </w:tc>
        <w:tc>
          <w:tcPr>
            <w:tcW w:type="dxa" w:w="960"/>
          </w:tcPr>
          <w:p>
            <w:r>
              <w:t>Thompson</w:t>
            </w:r>
          </w:p>
        </w:tc>
        <w:tc>
          <w:tcPr>
            <w:tcW w:type="dxa" w:w="960"/>
          </w:tcPr>
          <w:p>
            <w:r>
              <w:t>383515277</w:t>
            </w:r>
          </w:p>
        </w:tc>
        <w:tc>
          <w:tcPr>
            <w:tcW w:type="dxa" w:w="960"/>
          </w:tcPr>
          <w:p>
            <w:r>
              <w:t>Nuggets</w:t>
            </w:r>
          </w:p>
        </w:tc>
        <w:tc>
          <w:tcPr>
            <w:tcW w:type="dxa" w:w="960"/>
          </w:tcPr>
          <w:p>
            <w:r>
              <w:t>1978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73.00</w:t>
            </w:r>
          </w:p>
        </w:tc>
      </w:tr>
    </w:tbl>
    <w:p>
      <w:r>
        <w:t>Note: Signature IDs and some fields are transcribed as shown; if any value is cut off in the screenshot, it may be incomplete.</w:t>
      </w:r>
    </w:p>
    <w:p>
      <w:pPr>
        <w:pStyle w:val="Heading1"/>
      </w:pPr>
      <w:r>
        <w:t>Single Game (Playoffs) -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Rank</w:t>
            </w:r>
          </w:p>
        </w:tc>
        <w:tc>
          <w:tcPr>
            <w:tcW w:type="dxa" w:w="960"/>
          </w:tcPr>
          <w:p>
            <w:r>
              <w:t>First Name</w:t>
            </w:r>
          </w:p>
        </w:tc>
        <w:tc>
          <w:tcPr>
            <w:tcW w:type="dxa" w:w="960"/>
          </w:tcPr>
          <w:p>
            <w:r>
              <w:t>Last Name</w:t>
            </w:r>
          </w:p>
        </w:tc>
        <w:tc>
          <w:tcPr>
            <w:tcW w:type="dxa" w:w="960"/>
          </w:tcPr>
          <w:p>
            <w:r>
              <w:t>Signature ID</w:t>
            </w:r>
          </w:p>
        </w:tc>
        <w:tc>
          <w:tcPr>
            <w:tcW w:type="dxa" w:w="960"/>
          </w:tcPr>
          <w:p>
            <w:r>
              <w:t>Team Logo</w:t>
            </w:r>
          </w:p>
        </w:tc>
        <w:tc>
          <w:tcPr>
            <w:tcW w:type="dxa" w:w="960"/>
          </w:tcPr>
          <w:p>
            <w:r>
              <w:t>Year</w:t>
            </w:r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Data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Michael</w:t>
            </w:r>
          </w:p>
        </w:tc>
        <w:tc>
          <w:tcPr>
            <w:tcW w:type="dxa" w:w="960"/>
          </w:tcPr>
          <w:p>
            <w:r>
              <w:t>Jordan</w:t>
            </w:r>
          </w:p>
        </w:tc>
        <w:tc>
          <w:tcPr>
            <w:tcW w:type="dxa" w:w="960"/>
          </w:tcPr>
          <w:p>
            <w:r>
              <w:t>1656064730</w:t>
            </w:r>
          </w:p>
        </w:tc>
        <w:tc>
          <w:tcPr>
            <w:tcW w:type="dxa" w:w="960"/>
          </w:tcPr>
          <w:p>
            <w:r>
              <w:t>Bulls</w:t>
            </w:r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63.00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Elgin</w:t>
            </w:r>
          </w:p>
        </w:tc>
        <w:tc>
          <w:tcPr>
            <w:tcW w:type="dxa" w:w="960"/>
          </w:tcPr>
          <w:p>
            <w:r>
              <w:t>Baylor</w:t>
            </w:r>
          </w:p>
        </w:tc>
        <w:tc>
          <w:tcPr>
            <w:tcW w:type="dxa" w:w="960"/>
          </w:tcPr>
          <w:p>
            <w:r>
              <w:t>4070105251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1962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61.00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Donovan</w:t>
            </w:r>
          </w:p>
        </w:tc>
        <w:tc>
          <w:tcPr>
            <w:tcW w:type="dxa" w:w="960"/>
          </w:tcPr>
          <w:p>
            <w:r>
              <w:t>Mitchell</w:t>
            </w:r>
          </w:p>
        </w:tc>
        <w:tc>
          <w:tcPr>
            <w:tcW w:type="dxa" w:w="960"/>
          </w:tcPr>
          <w:p>
            <w:r>
              <w:t>2437976821</w:t>
            </w:r>
          </w:p>
        </w:tc>
        <w:tc>
          <w:tcPr>
            <w:tcW w:type="dxa" w:w="960"/>
          </w:tcPr>
          <w:p>
            <w:r>
              <w:t>Jazz</w:t>
            </w:r>
          </w:p>
        </w:tc>
        <w:tc>
          <w:tcPr>
            <w:tcW w:type="dxa" w:w="960"/>
          </w:tcPr>
          <w:p>
            <w:r>
              <w:t>2020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57.00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Jimmy</w:t>
            </w:r>
          </w:p>
        </w:tc>
        <w:tc>
          <w:tcPr>
            <w:tcW w:type="dxa" w:w="960"/>
          </w:tcPr>
          <w:p>
            <w:r>
              <w:t>Butler III</w:t>
            </w:r>
          </w:p>
        </w:tc>
        <w:tc>
          <w:tcPr>
            <w:tcW w:type="dxa" w:w="960"/>
          </w:tcPr>
          <w:p>
            <w:r>
              <w:t>1343105906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2023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56.00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Charles</w:t>
            </w:r>
          </w:p>
        </w:tc>
        <w:tc>
          <w:tcPr>
            <w:tcW w:type="dxa" w:w="960"/>
          </w:tcPr>
          <w:p>
            <w:r>
              <w:t>Barkley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Suns</w:t>
            </w:r>
          </w:p>
        </w:tc>
        <w:tc>
          <w:tcPr>
            <w:tcW w:type="dxa" w:w="960"/>
          </w:tcPr>
          <w:p>
            <w:r>
              <w:t>1994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56.00</w:t>
            </w:r>
          </w:p>
        </w:tc>
      </w:tr>
    </w:tbl>
    <w:p>
      <w:pPr>
        <w:pStyle w:val="Heading1"/>
      </w:pPr>
      <w:r>
        <w:t>Season -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Rank</w:t>
            </w:r>
          </w:p>
        </w:tc>
        <w:tc>
          <w:tcPr>
            <w:tcW w:type="dxa" w:w="1234"/>
          </w:tcPr>
          <w:p>
            <w:r>
              <w:t>First Name</w:t>
            </w:r>
          </w:p>
        </w:tc>
        <w:tc>
          <w:tcPr>
            <w:tcW w:type="dxa" w:w="1234"/>
          </w:tcPr>
          <w:p>
            <w:r>
              <w:t>Last Name</w:t>
            </w:r>
          </w:p>
        </w:tc>
        <w:tc>
          <w:tcPr>
            <w:tcW w:type="dxa" w:w="1234"/>
          </w:tcPr>
          <w:p>
            <w:r>
              <w:t>Signature ID</w:t>
            </w:r>
          </w:p>
        </w:tc>
        <w:tc>
          <w:tcPr>
            <w:tcW w:type="dxa" w:w="1234"/>
          </w:tcPr>
          <w:p>
            <w:r>
              <w:t>Team Logo</w:t>
            </w:r>
          </w:p>
        </w:tc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Wilt</w:t>
            </w:r>
          </w:p>
        </w:tc>
        <w:tc>
          <w:tcPr>
            <w:tcW w:type="dxa" w:w="1234"/>
          </w:tcPr>
          <w:p>
            <w:r>
              <w:t>Chamberlain</w:t>
            </w:r>
          </w:p>
        </w:tc>
        <w:tc>
          <w:tcPr>
            <w:tcW w:type="dxa" w:w="1234"/>
          </w:tcPr>
          <w:p>
            <w:r>
              <w:t>3995331167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1962</w:t>
            </w:r>
          </w:p>
        </w:tc>
        <w:tc>
          <w:tcPr>
            <w:tcW w:type="dxa" w:w="1234"/>
          </w:tcPr>
          <w:p>
            <w:r>
              <w:t>4029.00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Wilt</w:t>
            </w:r>
          </w:p>
        </w:tc>
        <w:tc>
          <w:tcPr>
            <w:tcW w:type="dxa" w:w="1234"/>
          </w:tcPr>
          <w:p>
            <w:r>
              <w:t>Chamberlain</w:t>
            </w:r>
          </w:p>
        </w:tc>
        <w:tc>
          <w:tcPr>
            <w:tcW w:type="dxa" w:w="1234"/>
          </w:tcPr>
          <w:p>
            <w:r>
              <w:t>3995331167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1963</w:t>
            </w:r>
          </w:p>
        </w:tc>
        <w:tc>
          <w:tcPr>
            <w:tcW w:type="dxa" w:w="1234"/>
          </w:tcPr>
          <w:p>
            <w:r>
              <w:t>3586.00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Michael</w:t>
            </w:r>
          </w:p>
        </w:tc>
        <w:tc>
          <w:tcPr>
            <w:tcW w:type="dxa" w:w="1234"/>
          </w:tcPr>
          <w:p>
            <w:r>
              <w:t>Jordan</w:t>
            </w:r>
          </w:p>
        </w:tc>
        <w:tc>
          <w:tcPr>
            <w:tcW w:type="dxa" w:w="1234"/>
          </w:tcPr>
          <w:p>
            <w:r>
              <w:t>1656064730</w:t>
            </w:r>
          </w:p>
        </w:tc>
        <w:tc>
          <w:tcPr>
            <w:tcW w:type="dxa" w:w="1234"/>
          </w:tcPr>
          <w:p>
            <w:r>
              <w:t>Bulls</w:t>
            </w:r>
          </w:p>
        </w:tc>
        <w:tc>
          <w:tcPr>
            <w:tcW w:type="dxa" w:w="1234"/>
          </w:tcPr>
          <w:p>
            <w:r>
              <w:t>1987</w:t>
            </w:r>
          </w:p>
        </w:tc>
        <w:tc>
          <w:tcPr>
            <w:tcW w:type="dxa" w:w="1234"/>
          </w:tcPr>
          <w:p>
            <w:r>
              <w:t>3041.00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Wilt</w:t>
            </w:r>
          </w:p>
        </w:tc>
        <w:tc>
          <w:tcPr>
            <w:tcW w:type="dxa" w:w="1234"/>
          </w:tcPr>
          <w:p>
            <w:r>
              <w:t>Chamberlain</w:t>
            </w:r>
          </w:p>
        </w:tc>
        <w:tc>
          <w:tcPr>
            <w:tcW w:type="dxa" w:w="1234"/>
          </w:tcPr>
          <w:p>
            <w:r>
              <w:t>3995331167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1961</w:t>
            </w:r>
          </w:p>
        </w:tc>
        <w:tc>
          <w:tcPr>
            <w:tcW w:type="dxa" w:w="1234"/>
          </w:tcPr>
          <w:p>
            <w:r>
              <w:t>3033.00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Wilt</w:t>
            </w:r>
          </w:p>
        </w:tc>
        <w:tc>
          <w:tcPr>
            <w:tcW w:type="dxa" w:w="1234"/>
          </w:tcPr>
          <w:p>
            <w:r>
              <w:t>Chamberlain</w:t>
            </w:r>
          </w:p>
        </w:tc>
        <w:tc>
          <w:tcPr>
            <w:tcW w:type="dxa" w:w="1234"/>
          </w:tcPr>
          <w:p>
            <w:r>
              <w:t>3995331167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1964</w:t>
            </w:r>
          </w:p>
        </w:tc>
        <w:tc>
          <w:tcPr>
            <w:tcW w:type="dxa" w:w="1234"/>
          </w:tcPr>
          <w:p>
            <w:r>
              <w:t>2948.00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Michael</w:t>
            </w:r>
          </w:p>
        </w:tc>
        <w:tc>
          <w:tcPr>
            <w:tcW w:type="dxa" w:w="1234"/>
          </w:tcPr>
          <w:p>
            <w:r>
              <w:t>Jordan</w:t>
            </w:r>
          </w:p>
        </w:tc>
        <w:tc>
          <w:tcPr>
            <w:tcW w:type="dxa" w:w="1234"/>
          </w:tcPr>
          <w:p>
            <w:r>
              <w:t>1656064730</w:t>
            </w:r>
          </w:p>
        </w:tc>
        <w:tc>
          <w:tcPr>
            <w:tcW w:type="dxa" w:w="1234"/>
          </w:tcPr>
          <w:p>
            <w:r>
              <w:t>Bulls</w:t>
            </w:r>
          </w:p>
        </w:tc>
        <w:tc>
          <w:tcPr>
            <w:tcW w:type="dxa" w:w="1234"/>
          </w:tcPr>
          <w:p>
            <w:r>
              <w:t>1988</w:t>
            </w:r>
          </w:p>
        </w:tc>
        <w:tc>
          <w:tcPr>
            <w:tcW w:type="dxa" w:w="1234"/>
          </w:tcPr>
          <w:p>
            <w:r>
              <w:t>2868.00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Kobe</w:t>
            </w:r>
          </w:p>
        </w:tc>
        <w:tc>
          <w:tcPr>
            <w:tcW w:type="dxa" w:w="1234"/>
          </w:tcPr>
          <w:p>
            <w:r>
              <w:t>Bryant</w:t>
            </w:r>
          </w:p>
        </w:tc>
        <w:tc>
          <w:tcPr>
            <w:tcW w:type="dxa" w:w="1234"/>
          </w:tcPr>
          <w:p>
            <w:r>
              <w:t>1882810953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2006</w:t>
            </w:r>
          </w:p>
        </w:tc>
        <w:tc>
          <w:tcPr>
            <w:tcW w:type="dxa" w:w="1234"/>
          </w:tcPr>
          <w:p>
            <w:r>
              <w:t>2832.00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Bob</w:t>
            </w:r>
          </w:p>
        </w:tc>
        <w:tc>
          <w:tcPr>
            <w:tcW w:type="dxa" w:w="1234"/>
          </w:tcPr>
          <w:p>
            <w:r>
              <w:t>McAdoo</w:t>
            </w:r>
          </w:p>
        </w:tc>
        <w:tc>
          <w:tcPr>
            <w:tcW w:type="dxa" w:w="1234"/>
          </w:tcPr>
          <w:p>
            <w:r>
              <w:t>2951151959</w:t>
            </w:r>
          </w:p>
        </w:tc>
        <w:tc>
          <w:tcPr>
            <w:tcW w:type="dxa" w:w="1234"/>
          </w:tcPr>
          <w:p>
            <w:r>
              <w:t>Clippers</w:t>
            </w:r>
          </w:p>
        </w:tc>
        <w:tc>
          <w:tcPr>
            <w:tcW w:type="dxa" w:w="1234"/>
          </w:tcPr>
          <w:p>
            <w:r>
              <w:t>1975</w:t>
            </w:r>
          </w:p>
        </w:tc>
        <w:tc>
          <w:tcPr>
            <w:tcW w:type="dxa" w:w="1234"/>
          </w:tcPr>
          <w:p>
            <w:r>
              <w:t>2831.00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Kareem</w:t>
            </w:r>
          </w:p>
        </w:tc>
        <w:tc>
          <w:tcPr>
            <w:tcW w:type="dxa" w:w="1234"/>
          </w:tcPr>
          <w:p>
            <w:r>
              <w:t>Abdul-Jabbar</w:t>
            </w:r>
          </w:p>
        </w:tc>
        <w:tc>
          <w:tcPr>
            <w:tcW w:type="dxa" w:w="1234"/>
          </w:tcPr>
          <w:p>
            <w:r>
              <w:t>1220450640</w:t>
            </w:r>
          </w:p>
        </w:tc>
        <w:tc>
          <w:tcPr>
            <w:tcW w:type="dxa" w:w="1234"/>
          </w:tcPr>
          <w:p>
            <w:r>
              <w:t>Bucks</w:t>
            </w:r>
          </w:p>
        </w:tc>
        <w:tc>
          <w:tcPr>
            <w:tcW w:type="dxa" w:w="1234"/>
          </w:tcPr>
          <w:p>
            <w:r>
              <w:t>1972</w:t>
            </w:r>
          </w:p>
        </w:tc>
        <w:tc>
          <w:tcPr>
            <w:tcW w:type="dxa" w:w="1234"/>
          </w:tcPr>
          <w:p>
            <w:r>
              <w:t>2822.00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James</w:t>
            </w:r>
          </w:p>
        </w:tc>
        <w:tc>
          <w:tcPr>
            <w:tcW w:type="dxa" w:w="1234"/>
          </w:tcPr>
          <w:p>
            <w:r>
              <w:t>Harden</w:t>
            </w:r>
          </w:p>
        </w:tc>
        <w:tc>
          <w:tcPr>
            <w:tcW w:type="dxa" w:w="1234"/>
          </w:tcPr>
          <w:p>
            <w:r>
              <w:t>3411490024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2818.00</w:t>
            </w:r>
          </w:p>
        </w:tc>
      </w:tr>
    </w:tbl>
    <w:p>
      <w:pPr>
        <w:pStyle w:val="Heading1"/>
      </w:pPr>
      <w:r>
        <w:t>Career -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Rank</w:t>
            </w:r>
          </w:p>
        </w:tc>
        <w:tc>
          <w:tcPr>
            <w:tcW w:type="dxa" w:w="1234"/>
          </w:tcPr>
          <w:p>
            <w:r>
              <w:t>First Name</w:t>
            </w:r>
          </w:p>
        </w:tc>
        <w:tc>
          <w:tcPr>
            <w:tcW w:type="dxa" w:w="1234"/>
          </w:tcPr>
          <w:p>
            <w:r>
              <w:t>Last Name</w:t>
            </w:r>
          </w:p>
        </w:tc>
        <w:tc>
          <w:tcPr>
            <w:tcW w:type="dxa" w:w="1234"/>
          </w:tcPr>
          <w:p>
            <w:r>
              <w:t>Signature ID</w:t>
            </w:r>
          </w:p>
        </w:tc>
        <w:tc>
          <w:tcPr>
            <w:tcW w:type="dxa" w:w="1234"/>
          </w:tcPr>
          <w:p>
            <w:r>
              <w:t>Team Logo</w:t>
            </w:r>
          </w:p>
        </w:tc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LeBron</w:t>
            </w:r>
          </w:p>
        </w:tc>
        <w:tc>
          <w:tcPr>
            <w:tcW w:type="dxa" w:w="1234"/>
          </w:tcPr>
          <w:p>
            <w:r>
              <w:t>James</w:t>
            </w:r>
          </w:p>
        </w:tc>
        <w:tc>
          <w:tcPr>
            <w:tcW w:type="dxa" w:w="1234"/>
          </w:tcPr>
          <w:p>
            <w:r>
              <w:t>14453172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43178.00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Kareem</w:t>
            </w:r>
          </w:p>
        </w:tc>
        <w:tc>
          <w:tcPr>
            <w:tcW w:type="dxa" w:w="1234"/>
          </w:tcPr>
          <w:p>
            <w:r>
              <w:t>Abdul-Jabbar</w:t>
            </w:r>
          </w:p>
        </w:tc>
        <w:tc>
          <w:tcPr>
            <w:tcW w:type="dxa" w:w="1234"/>
          </w:tcPr>
          <w:p>
            <w:r>
              <w:t>1220450640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1989</w:t>
            </w:r>
          </w:p>
        </w:tc>
        <w:tc>
          <w:tcPr>
            <w:tcW w:type="dxa" w:w="1234"/>
          </w:tcPr>
          <w:p>
            <w:r>
              <w:t>38387.00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Karl</w:t>
            </w:r>
          </w:p>
        </w:tc>
        <w:tc>
          <w:tcPr>
            <w:tcW w:type="dxa" w:w="1234"/>
          </w:tcPr>
          <w:p>
            <w:r>
              <w:t>Malone</w:t>
            </w:r>
          </w:p>
        </w:tc>
        <w:tc>
          <w:tcPr>
            <w:tcW w:type="dxa" w:w="1234"/>
          </w:tcPr>
          <w:p>
            <w:r>
              <w:t>209778290</w:t>
            </w:r>
          </w:p>
        </w:tc>
        <w:tc>
          <w:tcPr>
            <w:tcW w:type="dxa" w:w="1234"/>
          </w:tcPr>
          <w:p>
            <w:r>
              <w:t>Jazz</w:t>
            </w:r>
          </w:p>
        </w:tc>
        <w:tc>
          <w:tcPr>
            <w:tcW w:type="dxa" w:w="1234"/>
          </w:tcPr>
          <w:p>
            <w:r>
              <w:t>2003</w:t>
            </w:r>
          </w:p>
        </w:tc>
        <w:tc>
          <w:tcPr>
            <w:tcW w:type="dxa" w:w="1234"/>
          </w:tcPr>
          <w:p>
            <w:r>
              <w:t>36928.00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Kobe</w:t>
            </w:r>
          </w:p>
        </w:tc>
        <w:tc>
          <w:tcPr>
            <w:tcW w:type="dxa" w:w="1234"/>
          </w:tcPr>
          <w:p>
            <w:r>
              <w:t>Bryant</w:t>
            </w:r>
          </w:p>
        </w:tc>
        <w:tc>
          <w:tcPr>
            <w:tcW w:type="dxa" w:w="1234"/>
          </w:tcPr>
          <w:p>
            <w:r>
              <w:t>1882810953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2016</w:t>
            </w:r>
          </w:p>
        </w:tc>
        <w:tc>
          <w:tcPr>
            <w:tcW w:type="dxa" w:w="1234"/>
          </w:tcPr>
          <w:p>
            <w:r>
              <w:t>33643.00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Michael</w:t>
            </w:r>
          </w:p>
        </w:tc>
        <w:tc>
          <w:tcPr>
            <w:tcW w:type="dxa" w:w="1234"/>
          </w:tcPr>
          <w:p>
            <w:r>
              <w:t>Jordan</w:t>
            </w:r>
          </w:p>
        </w:tc>
        <w:tc>
          <w:tcPr>
            <w:tcW w:type="dxa" w:w="1234"/>
          </w:tcPr>
          <w:p>
            <w:r>
              <w:t>1656064730</w:t>
            </w:r>
          </w:p>
        </w:tc>
        <w:tc>
          <w:tcPr>
            <w:tcW w:type="dxa" w:w="1234"/>
          </w:tcPr>
          <w:p>
            <w:r>
              <w:t>Bulls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  <w:tc>
          <w:tcPr>
            <w:tcW w:type="dxa" w:w="1234"/>
          </w:tcPr>
          <w:p>
            <w:r>
              <w:t>32292.00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Kevin</w:t>
            </w:r>
          </w:p>
        </w:tc>
        <w:tc>
          <w:tcPr>
            <w:tcW w:type="dxa" w:w="1234"/>
          </w:tcPr>
          <w:p>
            <w:r>
              <w:t>Durant</w:t>
            </w:r>
          </w:p>
        </w:tc>
        <w:tc>
          <w:tcPr>
            <w:tcW w:type="dxa" w:w="1234"/>
          </w:tcPr>
          <w:p>
            <w:r>
              <w:t>3289429399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31705.00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Dirk</w:t>
            </w:r>
          </w:p>
        </w:tc>
        <w:tc>
          <w:tcPr>
            <w:tcW w:type="dxa" w:w="1234"/>
          </w:tcPr>
          <w:p>
            <w:r>
              <w:t>Nowitzki</w:t>
            </w:r>
          </w:p>
        </w:tc>
        <w:tc>
          <w:tcPr>
            <w:tcW w:type="dxa" w:w="1234"/>
          </w:tcPr>
          <w:p>
            <w:r>
              <w:t>3340545434</w:t>
            </w:r>
          </w:p>
        </w:tc>
        <w:tc>
          <w:tcPr>
            <w:tcW w:type="dxa" w:w="1234"/>
          </w:tcPr>
          <w:p>
            <w:r>
              <w:t>Mavericks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31560.00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Wilt</w:t>
            </w:r>
          </w:p>
        </w:tc>
        <w:tc>
          <w:tcPr>
            <w:tcW w:type="dxa" w:w="1234"/>
          </w:tcPr>
          <w:p>
            <w:r>
              <w:t>Chamberlain</w:t>
            </w:r>
          </w:p>
        </w:tc>
        <w:tc>
          <w:tcPr>
            <w:tcW w:type="dxa" w:w="1234"/>
          </w:tcPr>
          <w:p>
            <w:r>
              <w:t>3995331167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1965</w:t>
            </w:r>
          </w:p>
        </w:tc>
        <w:tc>
          <w:tcPr>
            <w:tcW w:type="dxa" w:w="1234"/>
          </w:tcPr>
          <w:p>
            <w:r>
              <w:t>31419.00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Shaquille</w:t>
            </w:r>
          </w:p>
        </w:tc>
        <w:tc>
          <w:tcPr>
            <w:tcW w:type="dxa" w:w="1234"/>
          </w:tcPr>
          <w:p>
            <w:r>
              <w:t>O'Neal</w:t>
            </w:r>
          </w:p>
        </w:tc>
        <w:tc>
          <w:tcPr>
            <w:tcW w:type="dxa" w:w="1234"/>
          </w:tcPr>
          <w:p>
            <w:r>
              <w:t>2048556069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2004</w:t>
            </w:r>
          </w:p>
        </w:tc>
        <w:tc>
          <w:tcPr>
            <w:tcW w:type="dxa" w:w="1234"/>
          </w:tcPr>
          <w:p>
            <w:r>
              <w:t>28596.00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Carmelo</w:t>
            </w:r>
          </w:p>
        </w:tc>
        <w:tc>
          <w:tcPr>
            <w:tcW w:type="dxa" w:w="1234"/>
          </w:tcPr>
          <w:p>
            <w:r>
              <w:t>Anthony</w:t>
            </w:r>
          </w:p>
        </w:tc>
        <w:tc>
          <w:tcPr>
            <w:tcW w:type="dxa" w:w="1234"/>
          </w:tcPr>
          <w:p>
            <w:r>
              <w:t>4208656977</w:t>
            </w:r>
          </w:p>
        </w:tc>
        <w:tc>
          <w:tcPr>
            <w:tcW w:type="dxa" w:w="1234"/>
          </w:tcPr>
          <w:p>
            <w:r>
              <w:t>Nuggets</w:t>
            </w:r>
          </w:p>
        </w:tc>
        <w:tc>
          <w:tcPr>
            <w:tcW w:type="dxa" w:w="1234"/>
          </w:tcPr>
          <w:p>
            <w:r>
              <w:t>2011</w:t>
            </w:r>
          </w:p>
        </w:tc>
        <w:tc>
          <w:tcPr>
            <w:tcW w:type="dxa" w:w="1234"/>
          </w:tcPr>
          <w:p>
            <w:r>
              <w:t>28289.00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James</w:t>
            </w:r>
          </w:p>
        </w:tc>
        <w:tc>
          <w:tcPr>
            <w:tcW w:type="dxa" w:w="1234"/>
          </w:tcPr>
          <w:p>
            <w:r>
              <w:t>Harden</w:t>
            </w:r>
          </w:p>
        </w:tc>
        <w:tc>
          <w:tcPr>
            <w:tcW w:type="dxa" w:w="1234"/>
          </w:tcPr>
          <w:p>
            <w:r>
              <w:t>3411490024</w:t>
            </w:r>
          </w:p>
        </w:tc>
        <w:tc>
          <w:tcPr>
            <w:tcW w:type="dxa" w:w="1234"/>
          </w:tcPr>
          <w:p>
            <w:r>
              <w:t>Cavaliers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28181.00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Moses</w:t>
            </w:r>
          </w:p>
        </w:tc>
        <w:tc>
          <w:tcPr>
            <w:tcW w:type="dxa" w:w="1234"/>
          </w:tcPr>
          <w:p>
            <w:r>
              <w:t>Malone</w:t>
            </w:r>
          </w:p>
        </w:tc>
        <w:tc>
          <w:tcPr>
            <w:tcW w:type="dxa" w:w="1234"/>
          </w:tcPr>
          <w:p>
            <w:r>
              <w:t>1285953927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1982</w:t>
            </w:r>
          </w:p>
        </w:tc>
        <w:tc>
          <w:tcPr>
            <w:tcW w:type="dxa" w:w="1234"/>
          </w:tcPr>
          <w:p>
            <w:r>
              <w:t>27409.00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Elvin</w:t>
            </w:r>
          </w:p>
        </w:tc>
        <w:tc>
          <w:tcPr>
            <w:tcW w:type="dxa" w:w="1234"/>
          </w:tcPr>
          <w:p>
            <w:r>
              <w:t>Hayes</w:t>
            </w:r>
          </w:p>
        </w:tc>
        <w:tc>
          <w:tcPr>
            <w:tcW w:type="dxa" w:w="1234"/>
          </w:tcPr>
          <w:p>
            <w:r>
              <w:t>3242341554</w:t>
            </w:r>
          </w:p>
        </w:tc>
        <w:tc>
          <w:tcPr>
            <w:tcW w:type="dxa" w:w="1234"/>
          </w:tcPr>
          <w:p>
            <w:r>
              <w:t>Wizards</w:t>
            </w:r>
          </w:p>
        </w:tc>
        <w:tc>
          <w:tcPr>
            <w:tcW w:type="dxa" w:w="1234"/>
          </w:tcPr>
          <w:p>
            <w:r>
              <w:t>1981</w:t>
            </w:r>
          </w:p>
        </w:tc>
        <w:tc>
          <w:tcPr>
            <w:tcW w:type="dxa" w:w="1234"/>
          </w:tcPr>
          <w:p>
            <w:r>
              <w:t>27313.00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Russell</w:t>
            </w:r>
          </w:p>
        </w:tc>
        <w:tc>
          <w:tcPr>
            <w:tcW w:type="dxa" w:w="1234"/>
          </w:tcPr>
          <w:p>
            <w:r>
              <w:t>Westbrook</w:t>
            </w:r>
          </w:p>
        </w:tc>
        <w:tc>
          <w:tcPr>
            <w:tcW w:type="dxa" w:w="1234"/>
          </w:tcPr>
          <w:p>
            <w:r>
              <w:t>2092888698</w:t>
            </w:r>
          </w:p>
        </w:tc>
        <w:tc>
          <w:tcPr>
            <w:tcW w:type="dxa" w:w="1234"/>
          </w:tcPr>
          <w:p>
            <w:r>
              <w:t>Kings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27078.00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Hakeem</w:t>
            </w:r>
          </w:p>
        </w:tc>
        <w:tc>
          <w:tcPr>
            <w:tcW w:type="dxa" w:w="1234"/>
          </w:tcPr>
          <w:p>
            <w:r>
              <w:t>Olajuwon</w:t>
            </w:r>
          </w:p>
        </w:tc>
        <w:tc>
          <w:tcPr>
            <w:tcW w:type="dxa" w:w="1234"/>
          </w:tcPr>
          <w:p>
            <w:r>
              <w:t>1272403453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2001</w:t>
            </w:r>
          </w:p>
        </w:tc>
        <w:tc>
          <w:tcPr>
            <w:tcW w:type="dxa" w:w="1234"/>
          </w:tcPr>
          <w:p>
            <w:r>
              <w:t>26946.00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Stephen</w:t>
            </w:r>
          </w:p>
        </w:tc>
        <w:tc>
          <w:tcPr>
            <w:tcW w:type="dxa" w:w="1234"/>
          </w:tcPr>
          <w:p>
            <w:r>
              <w:t>Curry</w:t>
            </w:r>
          </w:p>
        </w:tc>
        <w:tc>
          <w:tcPr>
            <w:tcW w:type="dxa" w:w="1234"/>
          </w:tcPr>
          <w:p>
            <w:r>
              <w:t>1629185898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26895.00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Oscar</w:t>
            </w:r>
          </w:p>
        </w:tc>
        <w:tc>
          <w:tcPr>
            <w:tcW w:type="dxa" w:w="1234"/>
          </w:tcPr>
          <w:p>
            <w:r>
              <w:t>Robertson</w:t>
            </w:r>
          </w:p>
        </w:tc>
        <w:tc>
          <w:tcPr>
            <w:tcW w:type="dxa" w:w="1234"/>
          </w:tcPr>
          <w:p>
            <w:r>
              <w:t>2136803151</w:t>
            </w:r>
          </w:p>
        </w:tc>
        <w:tc>
          <w:tcPr>
            <w:tcW w:type="dxa" w:w="1234"/>
          </w:tcPr>
          <w:p>
            <w:r>
              <w:t>Kings</w:t>
            </w:r>
          </w:p>
        </w:tc>
        <w:tc>
          <w:tcPr>
            <w:tcW w:type="dxa" w:w="1234"/>
          </w:tcPr>
          <w:p>
            <w:r>
              <w:t>1970</w:t>
            </w:r>
          </w:p>
        </w:tc>
        <w:tc>
          <w:tcPr>
            <w:tcW w:type="dxa" w:w="1234"/>
          </w:tcPr>
          <w:p>
            <w:r>
              <w:t>26710.00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Dominique</w:t>
            </w:r>
          </w:p>
        </w:tc>
        <w:tc>
          <w:tcPr>
            <w:tcW w:type="dxa" w:w="1234"/>
          </w:tcPr>
          <w:p>
            <w:r>
              <w:t>Wilkins</w:t>
            </w:r>
          </w:p>
        </w:tc>
        <w:tc>
          <w:tcPr>
            <w:tcW w:type="dxa" w:w="1234"/>
          </w:tcPr>
          <w:p>
            <w:r>
              <w:t>1986062677</w:t>
            </w:r>
          </w:p>
        </w:tc>
        <w:tc>
          <w:tcPr>
            <w:tcW w:type="dxa" w:w="1234"/>
          </w:tcPr>
          <w:p>
            <w:r>
              <w:t>Hawks</w:t>
            </w:r>
          </w:p>
        </w:tc>
        <w:tc>
          <w:tcPr>
            <w:tcW w:type="dxa" w:w="1234"/>
          </w:tcPr>
          <w:p>
            <w:r>
              <w:t>1994</w:t>
            </w:r>
          </w:p>
        </w:tc>
        <w:tc>
          <w:tcPr>
            <w:tcW w:type="dxa" w:w="1234"/>
          </w:tcPr>
          <w:p>
            <w:r>
              <w:t>26668.00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Tim</w:t>
            </w:r>
          </w:p>
        </w:tc>
        <w:tc>
          <w:tcPr>
            <w:tcW w:type="dxa" w:w="1234"/>
          </w:tcPr>
          <w:p>
            <w:r>
              <w:t>Duncan</w:t>
            </w:r>
          </w:p>
        </w:tc>
        <w:tc>
          <w:tcPr>
            <w:tcW w:type="dxa" w:w="1234"/>
          </w:tcPr>
          <w:p>
            <w:r>
              <w:t>1399501823</w:t>
            </w:r>
          </w:p>
        </w:tc>
        <w:tc>
          <w:tcPr>
            <w:tcW w:type="dxa" w:w="1234"/>
          </w:tcPr>
          <w:p>
            <w:r>
              <w:t>Spurs</w:t>
            </w:r>
          </w:p>
        </w:tc>
        <w:tc>
          <w:tcPr>
            <w:tcW w:type="dxa" w:w="1234"/>
          </w:tcPr>
          <w:p>
            <w:r>
              <w:t>2016</w:t>
            </w:r>
          </w:p>
        </w:tc>
        <w:tc>
          <w:tcPr>
            <w:tcW w:type="dxa" w:w="1234"/>
          </w:tcPr>
          <w:p>
            <w:r>
              <w:t>26496.00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Paul</w:t>
            </w:r>
          </w:p>
        </w:tc>
        <w:tc>
          <w:tcPr>
            <w:tcW w:type="dxa" w:w="1234"/>
          </w:tcPr>
          <w:p>
            <w:r>
              <w:t>Pierce</w:t>
            </w:r>
          </w:p>
        </w:tc>
        <w:tc>
          <w:tcPr>
            <w:tcW w:type="dxa" w:w="1234"/>
          </w:tcPr>
          <w:p>
            <w:r>
              <w:t>3059123028</w:t>
            </w:r>
          </w:p>
        </w:tc>
        <w:tc>
          <w:tcPr>
            <w:tcW w:type="dxa" w:w="1234"/>
          </w:tcPr>
          <w:p>
            <w:r>
              <w:t>Celtics</w:t>
            </w:r>
          </w:p>
        </w:tc>
        <w:tc>
          <w:tcPr>
            <w:tcW w:type="dxa" w:w="1234"/>
          </w:tcPr>
          <w:p>
            <w:r>
              <w:t>2013</w:t>
            </w:r>
          </w:p>
        </w:tc>
        <w:tc>
          <w:tcPr>
            <w:tcW w:type="dxa" w:w="1234"/>
          </w:tcPr>
          <w:p>
            <w:r>
              <w:t>26397.00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John</w:t>
            </w:r>
          </w:p>
        </w:tc>
        <w:tc>
          <w:tcPr>
            <w:tcW w:type="dxa" w:w="1234"/>
          </w:tcPr>
          <w:p>
            <w:r>
              <w:t>Havlicek</w:t>
            </w:r>
          </w:p>
        </w:tc>
        <w:tc>
          <w:tcPr>
            <w:tcW w:type="dxa" w:w="1234"/>
          </w:tcPr>
          <w:p>
            <w:r>
              <w:t>743581393</w:t>
            </w:r>
          </w:p>
        </w:tc>
        <w:tc>
          <w:tcPr>
            <w:tcW w:type="dxa" w:w="1234"/>
          </w:tcPr>
          <w:p>
            <w:r>
              <w:t>Celtics</w:t>
            </w:r>
          </w:p>
        </w:tc>
        <w:tc>
          <w:tcPr>
            <w:tcW w:type="dxa" w:w="1234"/>
          </w:tcPr>
          <w:p>
            <w:r>
              <w:t>1978</w:t>
            </w:r>
          </w:p>
        </w:tc>
        <w:tc>
          <w:tcPr>
            <w:tcW w:type="dxa" w:w="1234"/>
          </w:tcPr>
          <w:p>
            <w:r>
              <w:t>26395.00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DeMar</w:t>
            </w:r>
          </w:p>
        </w:tc>
        <w:tc>
          <w:tcPr>
            <w:tcW w:type="dxa" w:w="1234"/>
          </w:tcPr>
          <w:p>
            <w:r>
              <w:t>DeRozan</w:t>
            </w:r>
          </w:p>
        </w:tc>
        <w:tc>
          <w:tcPr>
            <w:tcW w:type="dxa" w:w="1234"/>
          </w:tcPr>
          <w:p>
            <w:r>
              <w:t>299788915</w:t>
            </w:r>
          </w:p>
        </w:tc>
        <w:tc>
          <w:tcPr>
            <w:tcW w:type="dxa" w:w="1234"/>
          </w:tcPr>
          <w:p>
            <w:r>
              <w:t>Kings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26106.00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Kevin</w:t>
            </w:r>
          </w:p>
        </w:tc>
        <w:tc>
          <w:tcPr>
            <w:tcW w:type="dxa" w:w="1234"/>
          </w:tcPr>
          <w:p>
            <w:r>
              <w:t>Garnett</w:t>
            </w:r>
          </w:p>
        </w:tc>
        <w:tc>
          <w:tcPr>
            <w:tcW w:type="dxa" w:w="1234"/>
          </w:tcPr>
          <w:p>
            <w:r>
              <w:t>758303125</w:t>
            </w:r>
          </w:p>
        </w:tc>
        <w:tc>
          <w:tcPr>
            <w:tcW w:type="dxa" w:w="1234"/>
          </w:tcPr>
          <w:p>
            <w:r>
              <w:t>Timberwolves</w:t>
            </w:r>
          </w:p>
        </w:tc>
        <w:tc>
          <w:tcPr>
            <w:tcW w:type="dxa" w:w="1234"/>
          </w:tcPr>
          <w:p>
            <w:r>
              <w:t>2016</w:t>
            </w:r>
          </w:p>
        </w:tc>
        <w:tc>
          <w:tcPr>
            <w:tcW w:type="dxa" w:w="1234"/>
          </w:tcPr>
          <w:p>
            <w:r>
              <w:t>26071.00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Vince</w:t>
            </w:r>
          </w:p>
        </w:tc>
        <w:tc>
          <w:tcPr>
            <w:tcW w:type="dxa" w:w="1234"/>
          </w:tcPr>
          <w:p>
            <w:r>
              <w:t>Carter</w:t>
            </w:r>
          </w:p>
        </w:tc>
        <w:tc>
          <w:tcPr>
            <w:tcW w:type="dxa" w:w="1234"/>
          </w:tcPr>
          <w:p>
            <w:r>
              <w:t>949977097</w:t>
            </w:r>
          </w:p>
        </w:tc>
        <w:tc>
          <w:tcPr>
            <w:tcW w:type="dxa" w:w="1234"/>
          </w:tcPr>
          <w:p>
            <w:r>
              <w:t>Nets</w:t>
            </w:r>
          </w:p>
        </w:tc>
        <w:tc>
          <w:tcPr>
            <w:tcW w:type="dxa" w:w="1234"/>
          </w:tcPr>
          <w:p>
            <w:r>
              <w:t>2009</w:t>
            </w:r>
          </w:p>
        </w:tc>
        <w:tc>
          <w:tcPr>
            <w:tcW w:type="dxa" w:w="1234"/>
          </w:tcPr>
          <w:p>
            <w:r>
              <w:t>25728.00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Alex</w:t>
            </w:r>
          </w:p>
        </w:tc>
        <w:tc>
          <w:tcPr>
            <w:tcW w:type="dxa" w:w="1234"/>
          </w:tcPr>
          <w:p>
            <w:r>
              <w:t>English</w:t>
            </w:r>
          </w:p>
        </w:tc>
        <w:tc>
          <w:tcPr>
            <w:tcW w:type="dxa" w:w="1234"/>
          </w:tcPr>
          <w:p>
            <w:r>
              <w:t>3220462428</w:t>
            </w:r>
          </w:p>
        </w:tc>
        <w:tc>
          <w:tcPr>
            <w:tcW w:type="dxa" w:w="1234"/>
          </w:tcPr>
          <w:p>
            <w:r>
              <w:t>Nuggets</w:t>
            </w:r>
          </w:p>
        </w:tc>
        <w:tc>
          <w:tcPr>
            <w:tcW w:type="dxa" w:w="1234"/>
          </w:tcPr>
          <w:p>
            <w:r>
              <w:t>1990</w:t>
            </w:r>
          </w:p>
        </w:tc>
        <w:tc>
          <w:tcPr>
            <w:tcW w:type="dxa" w:w="1234"/>
          </w:tcPr>
          <w:p>
            <w:r>
              <w:t>25613.00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Reggie</w:t>
            </w:r>
          </w:p>
        </w:tc>
        <w:tc>
          <w:tcPr>
            <w:tcW w:type="dxa" w:w="1234"/>
          </w:tcPr>
          <w:p>
            <w:r>
              <w:t>Miller</w:t>
            </w:r>
          </w:p>
        </w:tc>
        <w:tc>
          <w:tcPr>
            <w:tcW w:type="dxa" w:w="1234"/>
          </w:tcPr>
          <w:p>
            <w:r>
              <w:t>3450523477</w:t>
            </w:r>
          </w:p>
        </w:tc>
        <w:tc>
          <w:tcPr>
            <w:tcW w:type="dxa" w:w="1234"/>
          </w:tcPr>
          <w:p>
            <w:r>
              <w:t>Pacers</w:t>
            </w:r>
          </w:p>
        </w:tc>
        <w:tc>
          <w:tcPr>
            <w:tcW w:type="dxa" w:w="1234"/>
          </w:tcPr>
          <w:p>
            <w:r>
              <w:t>2005</w:t>
            </w:r>
          </w:p>
        </w:tc>
        <w:tc>
          <w:tcPr>
            <w:tcW w:type="dxa" w:w="1234"/>
          </w:tcPr>
          <w:p>
            <w:r>
              <w:t>25279.00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Jerry</w:t>
            </w:r>
          </w:p>
        </w:tc>
        <w:tc>
          <w:tcPr>
            <w:tcW w:type="dxa" w:w="1234"/>
          </w:tcPr>
          <w:p>
            <w:r>
              <w:t>West</w:t>
            </w:r>
          </w:p>
        </w:tc>
        <w:tc>
          <w:tcPr>
            <w:tcW w:type="dxa" w:w="1234"/>
          </w:tcPr>
          <w:p>
            <w:r>
              <w:t>294082333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1974</w:t>
            </w:r>
          </w:p>
        </w:tc>
        <w:tc>
          <w:tcPr>
            <w:tcW w:type="dxa" w:w="1234"/>
          </w:tcPr>
          <w:p>
            <w:r>
              <w:t>25192.00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Patrick</w:t>
            </w:r>
          </w:p>
        </w:tc>
        <w:tc>
          <w:tcPr>
            <w:tcW w:type="dxa" w:w="1234"/>
          </w:tcPr>
          <w:p>
            <w:r>
              <w:t>Ewing</w:t>
            </w:r>
          </w:p>
        </w:tc>
        <w:tc>
          <w:tcPr>
            <w:tcW w:type="dxa" w:w="1234"/>
          </w:tcPr>
          <w:p>
            <w:r>
              <w:t>2307488153</w:t>
            </w:r>
          </w:p>
        </w:tc>
        <w:tc>
          <w:tcPr>
            <w:tcW w:type="dxa" w:w="1234"/>
          </w:tcPr>
          <w:p>
            <w:r>
              <w:t>Knicks</w:t>
            </w:r>
          </w:p>
        </w:tc>
        <w:tc>
          <w:tcPr>
            <w:tcW w:type="dxa" w:w="1234"/>
          </w:tcPr>
          <w:p>
            <w:r>
              <w:t>2000</w:t>
            </w:r>
          </w:p>
        </w:tc>
        <w:tc>
          <w:tcPr>
            <w:tcW w:type="dxa" w:w="1234"/>
          </w:tcPr>
          <w:p>
            <w:r>
              <w:t>24815.00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Ray</w:t>
            </w:r>
          </w:p>
        </w:tc>
        <w:tc>
          <w:tcPr>
            <w:tcW w:type="dxa" w:w="1234"/>
          </w:tcPr>
          <w:p>
            <w:r>
              <w:t>Allen</w:t>
            </w:r>
          </w:p>
        </w:tc>
        <w:tc>
          <w:tcPr>
            <w:tcW w:type="dxa" w:w="1234"/>
          </w:tcPr>
          <w:p>
            <w:r>
              <w:t>3316948068</w:t>
            </w:r>
          </w:p>
        </w:tc>
        <w:tc>
          <w:tcPr>
            <w:tcW w:type="dxa" w:w="1234"/>
          </w:tcPr>
          <w:p>
            <w:r>
              <w:t>Bucks</w:t>
            </w:r>
          </w:p>
        </w:tc>
        <w:tc>
          <w:tcPr>
            <w:tcW w:type="dxa" w:w="1234"/>
          </w:tcPr>
          <w:p>
            <w:r>
              <w:t>2003</w:t>
            </w:r>
          </w:p>
        </w:tc>
        <w:tc>
          <w:tcPr>
            <w:tcW w:type="dxa" w:w="1234"/>
          </w:tcPr>
          <w:p>
            <w:r>
              <w:t>24505.00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Allen</w:t>
            </w:r>
          </w:p>
        </w:tc>
        <w:tc>
          <w:tcPr>
            <w:tcW w:type="dxa" w:w="1234"/>
          </w:tcPr>
          <w:p>
            <w:r>
              <w:t>Iverson</w:t>
            </w:r>
          </w:p>
        </w:tc>
        <w:tc>
          <w:tcPr>
            <w:tcW w:type="dxa" w:w="1234"/>
          </w:tcPr>
          <w:p>
            <w:r>
              <w:t>381545994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2010</w:t>
            </w:r>
          </w:p>
        </w:tc>
        <w:tc>
          <w:tcPr>
            <w:tcW w:type="dxa" w:w="1234"/>
          </w:tcPr>
          <w:p>
            <w:r>
              <w:t>24368.00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