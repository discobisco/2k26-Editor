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NBA History Baseline</w:t>
      </w:r>
    </w:p>
    <w:p>
      <w:r>
        <w:t>Transcribed from the screenshot set provided in chat (single source).</w:t>
      </w:r>
    </w:p>
    <w:p>
      <w:pPr>
        <w:pStyle w:val="Heading1"/>
      </w:pPr>
      <w:r>
        <w:t>Season Awards</w:t>
      </w:r>
    </w:p>
    <w:p>
      <w:r>
        <w:t>Tabs (visible): Most Valuable Player | Rookie of the Year | Sixth Man of the Year | Defensive Player | Most Improved Player | KIA Clutch Player of the Year | All-NBA 1st Team | All-NBA 2nd Team | All-NBA 3rd Team | All-Defensive 1st Team | All-Defensive 2nd Team | All-Rookie 1st Team | All-Rookie 2nd Team | Coach of the Year</w:t>
      </w:r>
    </w:p>
    <w:p>
      <w:pPr>
        <w:pStyle w:val="Heading2"/>
      </w:pPr>
      <w:r>
        <w:t>Most Valuable Player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Season</w:t>
            </w:r>
          </w:p>
        </w:tc>
        <w:tc>
          <w:tcPr>
            <w:tcW w:type="dxa" w:w="1440"/>
          </w:tcPr>
          <w:p>
            <w:r>
              <w:t>Team Logo</w:t>
            </w:r>
          </w:p>
        </w:tc>
        <w:tc>
          <w:tcPr>
            <w:tcW w:type="dxa" w:w="1440"/>
          </w:tcPr>
          <w:p>
            <w:r>
              <w:t>Team City</w:t>
            </w:r>
          </w:p>
        </w:tc>
        <w:tc>
          <w:tcPr>
            <w:tcW w:type="dxa" w:w="1440"/>
          </w:tcPr>
          <w:p>
            <w:r>
              <w:t>Team Name</w:t>
            </w:r>
          </w:p>
        </w:tc>
        <w:tc>
          <w:tcPr>
            <w:tcW w:type="dxa" w:w="1440"/>
          </w:tcPr>
          <w:p>
            <w:r>
              <w:t>First Name</w:t>
            </w:r>
          </w:p>
        </w:tc>
        <w:tc>
          <w:tcPr>
            <w:tcW w:type="dxa" w:w="1440"/>
          </w:tcPr>
          <w:p>
            <w:r>
              <w:t>Last Name</w:t>
            </w:r>
          </w:p>
        </w:tc>
      </w:tr>
      <w:tr>
        <w:tc>
          <w:tcPr>
            <w:tcW w:type="dxa" w:w="1440"/>
          </w:tcPr>
          <w:p>
            <w:r>
              <w:t>2024-2025</w:t>
            </w:r>
          </w:p>
        </w:tc>
        <w:tc>
          <w:tcPr>
            <w:tcW w:type="dxa" w:w="1440"/>
          </w:tcPr>
          <w:p>
            <w:r>
              <w:t>Thunder</w:t>
            </w:r>
          </w:p>
        </w:tc>
        <w:tc>
          <w:tcPr>
            <w:tcW w:type="dxa" w:w="1440"/>
          </w:tcPr>
          <w:p>
            <w:r>
              <w:t>Oklahoma City</w:t>
            </w:r>
          </w:p>
        </w:tc>
        <w:tc>
          <w:tcPr>
            <w:tcW w:type="dxa" w:w="1440"/>
          </w:tcPr>
          <w:p>
            <w:r>
              <w:t>Thunder</w:t>
            </w:r>
          </w:p>
        </w:tc>
        <w:tc>
          <w:tcPr>
            <w:tcW w:type="dxa" w:w="1440"/>
          </w:tcPr>
          <w:p>
            <w:r>
              <w:t>Shai</w:t>
            </w:r>
          </w:p>
        </w:tc>
        <w:tc>
          <w:tcPr>
            <w:tcW w:type="dxa" w:w="1440"/>
          </w:tcPr>
          <w:p>
            <w:r>
              <w:t>Gilgeous-Alexander</w:t>
            </w:r>
          </w:p>
        </w:tc>
      </w:tr>
      <w:tr>
        <w:tc>
          <w:tcPr>
            <w:tcW w:type="dxa" w:w="1440"/>
          </w:tcPr>
          <w:p>
            <w:r>
              <w:t>2023-2024</w:t>
            </w:r>
          </w:p>
        </w:tc>
        <w:tc>
          <w:tcPr>
            <w:tcW w:type="dxa" w:w="1440"/>
          </w:tcPr>
          <w:p>
            <w:r>
              <w:t>Nuggets</w:t>
            </w:r>
          </w:p>
        </w:tc>
        <w:tc>
          <w:tcPr>
            <w:tcW w:type="dxa" w:w="1440"/>
          </w:tcPr>
          <w:p>
            <w:r>
              <w:t>Denver</w:t>
            </w:r>
          </w:p>
        </w:tc>
        <w:tc>
          <w:tcPr>
            <w:tcW w:type="dxa" w:w="1440"/>
          </w:tcPr>
          <w:p>
            <w:r>
              <w:t>Nuggets</w:t>
            </w:r>
          </w:p>
        </w:tc>
        <w:tc>
          <w:tcPr>
            <w:tcW w:type="dxa" w:w="1440"/>
          </w:tcPr>
          <w:p>
            <w:r>
              <w:t>Nikola</w:t>
            </w:r>
          </w:p>
        </w:tc>
        <w:tc>
          <w:tcPr>
            <w:tcW w:type="dxa" w:w="1440"/>
          </w:tcPr>
          <w:p>
            <w:r>
              <w:t>Jokic</w:t>
            </w:r>
          </w:p>
        </w:tc>
      </w:tr>
      <w:tr>
        <w:tc>
          <w:tcPr>
            <w:tcW w:type="dxa" w:w="1440"/>
          </w:tcPr>
          <w:p>
            <w:r>
              <w:t>2022-2023</w:t>
            </w:r>
          </w:p>
        </w:tc>
        <w:tc>
          <w:tcPr>
            <w:tcW w:type="dxa" w:w="1440"/>
          </w:tcPr>
          <w:p>
            <w:r>
              <w:t>76ers</w:t>
            </w:r>
          </w:p>
        </w:tc>
        <w:tc>
          <w:tcPr>
            <w:tcW w:type="dxa" w:w="1440"/>
          </w:tcPr>
          <w:p>
            <w:r>
              <w:t>Philadelphia</w:t>
            </w:r>
          </w:p>
        </w:tc>
        <w:tc>
          <w:tcPr>
            <w:tcW w:type="dxa" w:w="1440"/>
          </w:tcPr>
          <w:p>
            <w:r>
              <w:t>76ers</w:t>
            </w:r>
          </w:p>
        </w:tc>
        <w:tc>
          <w:tcPr>
            <w:tcW w:type="dxa" w:w="1440"/>
          </w:tcPr>
          <w:p>
            <w:r>
              <w:t>Joel</w:t>
            </w:r>
          </w:p>
        </w:tc>
        <w:tc>
          <w:tcPr>
            <w:tcW w:type="dxa" w:w="1440"/>
          </w:tcPr>
          <w:p>
            <w:r>
              <w:t>Embiid</w:t>
            </w:r>
          </w:p>
        </w:tc>
      </w:tr>
      <w:tr>
        <w:tc>
          <w:tcPr>
            <w:tcW w:type="dxa" w:w="1440"/>
          </w:tcPr>
          <w:p>
            <w:r>
              <w:t>2021-2022</w:t>
            </w:r>
          </w:p>
        </w:tc>
        <w:tc>
          <w:tcPr>
            <w:tcW w:type="dxa" w:w="1440"/>
          </w:tcPr>
          <w:p>
            <w:r>
              <w:t>Nuggets</w:t>
            </w:r>
          </w:p>
        </w:tc>
        <w:tc>
          <w:tcPr>
            <w:tcW w:type="dxa" w:w="1440"/>
          </w:tcPr>
          <w:p>
            <w:r>
              <w:t>Denver</w:t>
            </w:r>
          </w:p>
        </w:tc>
        <w:tc>
          <w:tcPr>
            <w:tcW w:type="dxa" w:w="1440"/>
          </w:tcPr>
          <w:p>
            <w:r>
              <w:t>Nuggets</w:t>
            </w:r>
          </w:p>
        </w:tc>
        <w:tc>
          <w:tcPr>
            <w:tcW w:type="dxa" w:w="1440"/>
          </w:tcPr>
          <w:p>
            <w:r>
              <w:t>Nikola</w:t>
            </w:r>
          </w:p>
        </w:tc>
        <w:tc>
          <w:tcPr>
            <w:tcW w:type="dxa" w:w="1440"/>
          </w:tcPr>
          <w:p>
            <w:r>
              <w:t>Jokic</w:t>
            </w:r>
          </w:p>
        </w:tc>
      </w:tr>
      <w:tr>
        <w:tc>
          <w:tcPr>
            <w:tcW w:type="dxa" w:w="1440"/>
          </w:tcPr>
          <w:p>
            <w:r>
              <w:t>2020-2021</w:t>
            </w:r>
          </w:p>
        </w:tc>
        <w:tc>
          <w:tcPr>
            <w:tcW w:type="dxa" w:w="1440"/>
          </w:tcPr>
          <w:p>
            <w:r>
              <w:t>Nuggets</w:t>
            </w:r>
          </w:p>
        </w:tc>
        <w:tc>
          <w:tcPr>
            <w:tcW w:type="dxa" w:w="1440"/>
          </w:tcPr>
          <w:p>
            <w:r>
              <w:t>Denver</w:t>
            </w:r>
          </w:p>
        </w:tc>
        <w:tc>
          <w:tcPr>
            <w:tcW w:type="dxa" w:w="1440"/>
          </w:tcPr>
          <w:p>
            <w:r>
              <w:t>Nuggets</w:t>
            </w:r>
          </w:p>
        </w:tc>
        <w:tc>
          <w:tcPr>
            <w:tcW w:type="dxa" w:w="1440"/>
          </w:tcPr>
          <w:p>
            <w:r>
              <w:t>Nikola</w:t>
            </w:r>
          </w:p>
        </w:tc>
        <w:tc>
          <w:tcPr>
            <w:tcW w:type="dxa" w:w="1440"/>
          </w:tcPr>
          <w:p>
            <w:r>
              <w:t>Jokic</w:t>
            </w:r>
          </w:p>
        </w:tc>
      </w:tr>
      <w:tr>
        <w:tc>
          <w:tcPr>
            <w:tcW w:type="dxa" w:w="1440"/>
          </w:tcPr>
          <w:p>
            <w:r>
              <w:t>2019-2020</w:t>
            </w:r>
          </w:p>
        </w:tc>
        <w:tc>
          <w:tcPr>
            <w:tcW w:type="dxa" w:w="1440"/>
          </w:tcPr>
          <w:p>
            <w:r>
              <w:t>Bucks</w:t>
            </w:r>
          </w:p>
        </w:tc>
        <w:tc>
          <w:tcPr>
            <w:tcW w:type="dxa" w:w="1440"/>
          </w:tcPr>
          <w:p>
            <w:r>
              <w:t>Milwaukee</w:t>
            </w:r>
          </w:p>
        </w:tc>
        <w:tc>
          <w:tcPr>
            <w:tcW w:type="dxa" w:w="1440"/>
          </w:tcPr>
          <w:p>
            <w:r>
              <w:t>Bucks</w:t>
            </w:r>
          </w:p>
        </w:tc>
        <w:tc>
          <w:tcPr>
            <w:tcW w:type="dxa" w:w="1440"/>
          </w:tcPr>
          <w:p>
            <w:r>
              <w:t>Giannis</w:t>
            </w:r>
          </w:p>
        </w:tc>
        <w:tc>
          <w:tcPr>
            <w:tcW w:type="dxa" w:w="1440"/>
          </w:tcPr>
          <w:p>
            <w:r>
              <w:t>Antetokounmpo</w:t>
            </w:r>
          </w:p>
        </w:tc>
      </w:tr>
      <w:tr>
        <w:tc>
          <w:tcPr>
            <w:tcW w:type="dxa" w:w="1440"/>
          </w:tcPr>
          <w:p>
            <w:r>
              <w:t>2018-2019</w:t>
            </w:r>
          </w:p>
        </w:tc>
        <w:tc>
          <w:tcPr>
            <w:tcW w:type="dxa" w:w="1440"/>
          </w:tcPr>
          <w:p>
            <w:r>
              <w:t>Bucks</w:t>
            </w:r>
          </w:p>
        </w:tc>
        <w:tc>
          <w:tcPr>
            <w:tcW w:type="dxa" w:w="1440"/>
          </w:tcPr>
          <w:p>
            <w:r>
              <w:t>Milwaukee</w:t>
            </w:r>
          </w:p>
        </w:tc>
        <w:tc>
          <w:tcPr>
            <w:tcW w:type="dxa" w:w="1440"/>
          </w:tcPr>
          <w:p>
            <w:r>
              <w:t>Bucks</w:t>
            </w:r>
          </w:p>
        </w:tc>
        <w:tc>
          <w:tcPr>
            <w:tcW w:type="dxa" w:w="1440"/>
          </w:tcPr>
          <w:p>
            <w:r>
              <w:t>Giannis</w:t>
            </w:r>
          </w:p>
        </w:tc>
        <w:tc>
          <w:tcPr>
            <w:tcW w:type="dxa" w:w="1440"/>
          </w:tcPr>
          <w:p>
            <w:r>
              <w:t>Antetokounmpo</w:t>
            </w:r>
          </w:p>
        </w:tc>
      </w:tr>
      <w:tr>
        <w:tc>
          <w:tcPr>
            <w:tcW w:type="dxa" w:w="1440"/>
          </w:tcPr>
          <w:p>
            <w:r>
              <w:t>2017-2018</w:t>
            </w:r>
          </w:p>
        </w:tc>
        <w:tc>
          <w:tcPr>
            <w:tcW w:type="dxa" w:w="1440"/>
          </w:tcPr>
          <w:p>
            <w:r>
              <w:t>Rockets</w:t>
            </w:r>
          </w:p>
        </w:tc>
        <w:tc>
          <w:tcPr>
            <w:tcW w:type="dxa" w:w="1440"/>
          </w:tcPr>
          <w:p>
            <w:r>
              <w:t>Houston</w:t>
            </w:r>
          </w:p>
        </w:tc>
        <w:tc>
          <w:tcPr>
            <w:tcW w:type="dxa" w:w="1440"/>
          </w:tcPr>
          <w:p>
            <w:r>
              <w:t>Rockets</w:t>
            </w:r>
          </w:p>
        </w:tc>
        <w:tc>
          <w:tcPr>
            <w:tcW w:type="dxa" w:w="1440"/>
          </w:tcPr>
          <w:p>
            <w:r>
              <w:t>James</w:t>
            </w:r>
          </w:p>
        </w:tc>
        <w:tc>
          <w:tcPr>
            <w:tcW w:type="dxa" w:w="1440"/>
          </w:tcPr>
          <w:p>
            <w:r>
              <w:t>Harden</w:t>
            </w:r>
          </w:p>
        </w:tc>
      </w:tr>
      <w:tr>
        <w:tc>
          <w:tcPr>
            <w:tcW w:type="dxa" w:w="1440"/>
          </w:tcPr>
          <w:p>
            <w:r>
              <w:t>2016-2017</w:t>
            </w:r>
          </w:p>
        </w:tc>
        <w:tc>
          <w:tcPr>
            <w:tcW w:type="dxa" w:w="1440"/>
          </w:tcPr>
          <w:p>
            <w:r>
              <w:t>Thunder</w:t>
            </w:r>
          </w:p>
        </w:tc>
        <w:tc>
          <w:tcPr>
            <w:tcW w:type="dxa" w:w="1440"/>
          </w:tcPr>
          <w:p>
            <w:r>
              <w:t>Oklahoma City</w:t>
            </w:r>
          </w:p>
        </w:tc>
        <w:tc>
          <w:tcPr>
            <w:tcW w:type="dxa" w:w="1440"/>
          </w:tcPr>
          <w:p>
            <w:r>
              <w:t>Thunder</w:t>
            </w:r>
          </w:p>
        </w:tc>
        <w:tc>
          <w:tcPr>
            <w:tcW w:type="dxa" w:w="1440"/>
          </w:tcPr>
          <w:p>
            <w:r>
              <w:t>Russell</w:t>
            </w:r>
          </w:p>
        </w:tc>
        <w:tc>
          <w:tcPr>
            <w:tcW w:type="dxa" w:w="1440"/>
          </w:tcPr>
          <w:p>
            <w:r>
              <w:t>Westbrook</w:t>
            </w:r>
          </w:p>
        </w:tc>
      </w:tr>
      <w:tr>
        <w:tc>
          <w:tcPr>
            <w:tcW w:type="dxa" w:w="1440"/>
          </w:tcPr>
          <w:p>
            <w:r>
              <w:t>2015-2016</w:t>
            </w:r>
          </w:p>
        </w:tc>
        <w:tc>
          <w:tcPr>
            <w:tcW w:type="dxa" w:w="1440"/>
          </w:tcPr>
          <w:p>
            <w:r>
              <w:t>Warriors</w:t>
            </w:r>
          </w:p>
        </w:tc>
        <w:tc>
          <w:tcPr>
            <w:tcW w:type="dxa" w:w="1440"/>
          </w:tcPr>
          <w:p>
            <w:r>
              <w:t>Golden State</w:t>
            </w:r>
          </w:p>
        </w:tc>
        <w:tc>
          <w:tcPr>
            <w:tcW w:type="dxa" w:w="1440"/>
          </w:tcPr>
          <w:p>
            <w:r>
              <w:t>Warriors</w:t>
            </w:r>
          </w:p>
        </w:tc>
        <w:tc>
          <w:tcPr>
            <w:tcW w:type="dxa" w:w="1440"/>
          </w:tcPr>
          <w:p>
            <w:r>
              <w:t>Stephen</w:t>
            </w:r>
          </w:p>
        </w:tc>
        <w:tc>
          <w:tcPr>
            <w:tcW w:type="dxa" w:w="1440"/>
          </w:tcPr>
          <w:p>
            <w:r>
              <w:t>Curry</w:t>
            </w:r>
          </w:p>
        </w:tc>
      </w:tr>
      <w:tr>
        <w:tc>
          <w:tcPr>
            <w:tcW w:type="dxa" w:w="1440"/>
          </w:tcPr>
          <w:p>
            <w:r>
              <w:t>2014-2015</w:t>
            </w:r>
          </w:p>
        </w:tc>
        <w:tc>
          <w:tcPr>
            <w:tcW w:type="dxa" w:w="1440"/>
          </w:tcPr>
          <w:p>
            <w:r>
              <w:t>Warriors</w:t>
            </w:r>
          </w:p>
        </w:tc>
        <w:tc>
          <w:tcPr>
            <w:tcW w:type="dxa" w:w="1440"/>
          </w:tcPr>
          <w:p>
            <w:r>
              <w:t>Golden State</w:t>
            </w:r>
          </w:p>
        </w:tc>
        <w:tc>
          <w:tcPr>
            <w:tcW w:type="dxa" w:w="1440"/>
          </w:tcPr>
          <w:p>
            <w:r>
              <w:t>Warriors</w:t>
            </w:r>
          </w:p>
        </w:tc>
        <w:tc>
          <w:tcPr>
            <w:tcW w:type="dxa" w:w="1440"/>
          </w:tcPr>
          <w:p>
            <w:r>
              <w:t>Stephen</w:t>
            </w:r>
          </w:p>
        </w:tc>
        <w:tc>
          <w:tcPr>
            <w:tcW w:type="dxa" w:w="1440"/>
          </w:tcPr>
          <w:p>
            <w:r>
              <w:t>Curry</w:t>
            </w:r>
          </w:p>
        </w:tc>
      </w:tr>
      <w:tr>
        <w:tc>
          <w:tcPr>
            <w:tcW w:type="dxa" w:w="1440"/>
          </w:tcPr>
          <w:p>
            <w:r>
              <w:t>2013-2014</w:t>
            </w:r>
          </w:p>
        </w:tc>
        <w:tc>
          <w:tcPr>
            <w:tcW w:type="dxa" w:w="1440"/>
          </w:tcPr>
          <w:p>
            <w:r>
              <w:t>Thunder</w:t>
            </w:r>
          </w:p>
        </w:tc>
        <w:tc>
          <w:tcPr>
            <w:tcW w:type="dxa" w:w="1440"/>
          </w:tcPr>
          <w:p>
            <w:r>
              <w:t>Oklahoma City</w:t>
            </w:r>
          </w:p>
        </w:tc>
        <w:tc>
          <w:tcPr>
            <w:tcW w:type="dxa" w:w="1440"/>
          </w:tcPr>
          <w:p>
            <w:r>
              <w:t>Thunder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Durant</w:t>
            </w:r>
          </w:p>
        </w:tc>
      </w:tr>
      <w:tr>
        <w:tc>
          <w:tcPr>
            <w:tcW w:type="dxa" w:w="1440"/>
          </w:tcPr>
          <w:p>
            <w:r>
              <w:t>2012-2013</w:t>
            </w:r>
          </w:p>
        </w:tc>
        <w:tc>
          <w:tcPr>
            <w:tcW w:type="dxa" w:w="1440"/>
          </w:tcPr>
          <w:p>
            <w:r>
              <w:t>Heat</w:t>
            </w:r>
          </w:p>
        </w:tc>
        <w:tc>
          <w:tcPr>
            <w:tcW w:type="dxa" w:w="1440"/>
          </w:tcPr>
          <w:p>
            <w:r>
              <w:t>Miami</w:t>
            </w:r>
          </w:p>
        </w:tc>
        <w:tc>
          <w:tcPr>
            <w:tcW w:type="dxa" w:w="1440"/>
          </w:tcPr>
          <w:p>
            <w:r>
              <w:t>Heat</w:t>
            </w:r>
          </w:p>
        </w:tc>
        <w:tc>
          <w:tcPr>
            <w:tcW w:type="dxa" w:w="1440"/>
          </w:tcPr>
          <w:p>
            <w:r>
              <w:t>LeBron</w:t>
            </w:r>
          </w:p>
        </w:tc>
        <w:tc>
          <w:tcPr>
            <w:tcW w:type="dxa" w:w="1440"/>
          </w:tcPr>
          <w:p>
            <w:r>
              <w:t>James</w:t>
            </w:r>
          </w:p>
        </w:tc>
      </w:tr>
      <w:tr>
        <w:tc>
          <w:tcPr>
            <w:tcW w:type="dxa" w:w="1440"/>
          </w:tcPr>
          <w:p>
            <w:r>
              <w:t>2011-2012</w:t>
            </w:r>
          </w:p>
        </w:tc>
        <w:tc>
          <w:tcPr>
            <w:tcW w:type="dxa" w:w="1440"/>
          </w:tcPr>
          <w:p>
            <w:r>
              <w:t>Heat</w:t>
            </w:r>
          </w:p>
        </w:tc>
        <w:tc>
          <w:tcPr>
            <w:tcW w:type="dxa" w:w="1440"/>
          </w:tcPr>
          <w:p>
            <w:r>
              <w:t>Miami</w:t>
            </w:r>
          </w:p>
        </w:tc>
        <w:tc>
          <w:tcPr>
            <w:tcW w:type="dxa" w:w="1440"/>
          </w:tcPr>
          <w:p>
            <w:r>
              <w:t>Heat</w:t>
            </w:r>
          </w:p>
        </w:tc>
        <w:tc>
          <w:tcPr>
            <w:tcW w:type="dxa" w:w="1440"/>
          </w:tcPr>
          <w:p>
            <w:r>
              <w:t>LeBron</w:t>
            </w:r>
          </w:p>
        </w:tc>
        <w:tc>
          <w:tcPr>
            <w:tcW w:type="dxa" w:w="1440"/>
          </w:tcPr>
          <w:p>
            <w:r>
              <w:t>James</w:t>
            </w:r>
          </w:p>
        </w:tc>
      </w:tr>
      <w:tr>
        <w:tc>
          <w:tcPr>
            <w:tcW w:type="dxa" w:w="1440"/>
          </w:tcPr>
          <w:p>
            <w:r>
              <w:t>2010-2011</w:t>
            </w:r>
          </w:p>
        </w:tc>
        <w:tc>
          <w:tcPr>
            <w:tcW w:type="dxa" w:w="1440"/>
          </w:tcPr>
          <w:p>
            <w:r>
              <w:t>Bulls</w:t>
            </w:r>
          </w:p>
        </w:tc>
        <w:tc>
          <w:tcPr>
            <w:tcW w:type="dxa" w:w="1440"/>
          </w:tcPr>
          <w:p>
            <w:r>
              <w:t>Chicago</w:t>
            </w:r>
          </w:p>
        </w:tc>
        <w:tc>
          <w:tcPr>
            <w:tcW w:type="dxa" w:w="1440"/>
          </w:tcPr>
          <w:p>
            <w:r>
              <w:t>Bulls</w:t>
            </w:r>
          </w:p>
        </w:tc>
        <w:tc>
          <w:tcPr>
            <w:tcW w:type="dxa" w:w="1440"/>
          </w:tcPr>
          <w:p>
            <w:r>
              <w:t>Derrick</w:t>
            </w:r>
          </w:p>
        </w:tc>
        <w:tc>
          <w:tcPr>
            <w:tcW w:type="dxa" w:w="1440"/>
          </w:tcPr>
          <w:p>
            <w:r>
              <w:t>Rose</w:t>
            </w:r>
          </w:p>
        </w:tc>
      </w:tr>
      <w:tr>
        <w:tc>
          <w:tcPr>
            <w:tcW w:type="dxa" w:w="1440"/>
          </w:tcPr>
          <w:p>
            <w:r>
              <w:t>2009-2010</w:t>
            </w:r>
          </w:p>
        </w:tc>
        <w:tc>
          <w:tcPr>
            <w:tcW w:type="dxa" w:w="1440"/>
          </w:tcPr>
          <w:p>
            <w:r>
              <w:t>Cavaliers</w:t>
            </w:r>
          </w:p>
        </w:tc>
        <w:tc>
          <w:tcPr>
            <w:tcW w:type="dxa" w:w="1440"/>
          </w:tcPr>
          <w:p>
            <w:r>
              <w:t>Cleveland</w:t>
            </w:r>
          </w:p>
        </w:tc>
        <w:tc>
          <w:tcPr>
            <w:tcW w:type="dxa" w:w="1440"/>
          </w:tcPr>
          <w:p>
            <w:r>
              <w:t>Cavaliers</w:t>
            </w:r>
          </w:p>
        </w:tc>
        <w:tc>
          <w:tcPr>
            <w:tcW w:type="dxa" w:w="1440"/>
          </w:tcPr>
          <w:p>
            <w:r>
              <w:t>LeBron</w:t>
            </w:r>
          </w:p>
        </w:tc>
        <w:tc>
          <w:tcPr>
            <w:tcW w:type="dxa" w:w="1440"/>
          </w:tcPr>
          <w:p>
            <w:r>
              <w:t>James</w:t>
            </w:r>
          </w:p>
        </w:tc>
      </w:tr>
      <w:tr>
        <w:tc>
          <w:tcPr>
            <w:tcW w:type="dxa" w:w="1440"/>
          </w:tcPr>
          <w:p>
            <w:r>
              <w:t>2008-2009</w:t>
            </w:r>
          </w:p>
        </w:tc>
        <w:tc>
          <w:tcPr>
            <w:tcW w:type="dxa" w:w="1440"/>
          </w:tcPr>
          <w:p>
            <w:r>
              <w:t>Cavaliers</w:t>
            </w:r>
          </w:p>
        </w:tc>
        <w:tc>
          <w:tcPr>
            <w:tcW w:type="dxa" w:w="1440"/>
          </w:tcPr>
          <w:p>
            <w:r>
              <w:t>Cleveland</w:t>
            </w:r>
          </w:p>
        </w:tc>
        <w:tc>
          <w:tcPr>
            <w:tcW w:type="dxa" w:w="1440"/>
          </w:tcPr>
          <w:p>
            <w:r>
              <w:t>Cavaliers</w:t>
            </w:r>
          </w:p>
        </w:tc>
        <w:tc>
          <w:tcPr>
            <w:tcW w:type="dxa" w:w="1440"/>
          </w:tcPr>
          <w:p>
            <w:r>
              <w:t>LeBron</w:t>
            </w:r>
          </w:p>
        </w:tc>
        <w:tc>
          <w:tcPr>
            <w:tcW w:type="dxa" w:w="1440"/>
          </w:tcPr>
          <w:p>
            <w:r>
              <w:t>James</w:t>
            </w:r>
          </w:p>
        </w:tc>
      </w:tr>
      <w:tr>
        <w:tc>
          <w:tcPr>
            <w:tcW w:type="dxa" w:w="1440"/>
          </w:tcPr>
          <w:p>
            <w:r>
              <w:t>2007-2008</w:t>
            </w:r>
          </w:p>
        </w:tc>
        <w:tc>
          <w:tcPr>
            <w:tcW w:type="dxa" w:w="1440"/>
          </w:tcPr>
          <w:p>
            <w:r>
              <w:t>Lakers</w:t>
            </w:r>
          </w:p>
        </w:tc>
        <w:tc>
          <w:tcPr>
            <w:tcW w:type="dxa" w:w="1440"/>
          </w:tcPr>
          <w:p>
            <w:r>
              <w:t>Los Angeles</w:t>
            </w:r>
          </w:p>
        </w:tc>
        <w:tc>
          <w:tcPr>
            <w:tcW w:type="dxa" w:w="1440"/>
          </w:tcPr>
          <w:p>
            <w:r>
              <w:t>Lakers</w:t>
            </w:r>
          </w:p>
        </w:tc>
        <w:tc>
          <w:tcPr>
            <w:tcW w:type="dxa" w:w="1440"/>
          </w:tcPr>
          <w:p>
            <w:r>
              <w:t>Kobe</w:t>
            </w:r>
          </w:p>
        </w:tc>
        <w:tc>
          <w:tcPr>
            <w:tcW w:type="dxa" w:w="1440"/>
          </w:tcPr>
          <w:p>
            <w:r>
              <w:t>Bryant</w:t>
            </w:r>
          </w:p>
        </w:tc>
      </w:tr>
      <w:tr>
        <w:tc>
          <w:tcPr>
            <w:tcW w:type="dxa" w:w="1440"/>
          </w:tcPr>
          <w:p>
            <w:r>
              <w:t>2006-2007</w:t>
            </w:r>
          </w:p>
        </w:tc>
        <w:tc>
          <w:tcPr>
            <w:tcW w:type="dxa" w:w="1440"/>
          </w:tcPr>
          <w:p>
            <w:r>
              <w:t>Mavericks</w:t>
            </w:r>
          </w:p>
        </w:tc>
        <w:tc>
          <w:tcPr>
            <w:tcW w:type="dxa" w:w="1440"/>
          </w:tcPr>
          <w:p>
            <w:r>
              <w:t>Dallas</w:t>
            </w:r>
          </w:p>
        </w:tc>
        <w:tc>
          <w:tcPr>
            <w:tcW w:type="dxa" w:w="1440"/>
          </w:tcPr>
          <w:p>
            <w:r>
              <w:t>Mavericks</w:t>
            </w:r>
          </w:p>
        </w:tc>
        <w:tc>
          <w:tcPr>
            <w:tcW w:type="dxa" w:w="1440"/>
          </w:tcPr>
          <w:p>
            <w:r>
              <w:t>Dirk</w:t>
            </w:r>
          </w:p>
        </w:tc>
        <w:tc>
          <w:tcPr>
            <w:tcW w:type="dxa" w:w="1440"/>
          </w:tcPr>
          <w:p>
            <w:r>
              <w:t>Nowitzki</w:t>
            </w:r>
          </w:p>
        </w:tc>
      </w:tr>
      <w:tr>
        <w:tc>
          <w:tcPr>
            <w:tcW w:type="dxa" w:w="1440"/>
          </w:tcPr>
          <w:p>
            <w:r>
              <w:t>2005-2006</w:t>
            </w:r>
          </w:p>
        </w:tc>
        <w:tc>
          <w:tcPr>
            <w:tcW w:type="dxa" w:w="1440"/>
          </w:tcPr>
          <w:p>
            <w:r>
              <w:t>Suns</w:t>
            </w:r>
          </w:p>
        </w:tc>
        <w:tc>
          <w:tcPr>
            <w:tcW w:type="dxa" w:w="1440"/>
          </w:tcPr>
          <w:p>
            <w:r>
              <w:t>Phoenix</w:t>
            </w:r>
          </w:p>
        </w:tc>
        <w:tc>
          <w:tcPr>
            <w:tcW w:type="dxa" w:w="1440"/>
          </w:tcPr>
          <w:p>
            <w:r>
              <w:t>Suns</w:t>
            </w:r>
          </w:p>
        </w:tc>
        <w:tc>
          <w:tcPr>
            <w:tcW w:type="dxa" w:w="1440"/>
          </w:tcPr>
          <w:p>
            <w:r>
              <w:t>Steve</w:t>
            </w:r>
          </w:p>
        </w:tc>
        <w:tc>
          <w:tcPr>
            <w:tcW w:type="dxa" w:w="1440"/>
          </w:tcPr>
          <w:p>
            <w:r>
              <w:t>Nash</w:t>
            </w:r>
          </w:p>
        </w:tc>
      </w:tr>
      <w:tr>
        <w:tc>
          <w:tcPr>
            <w:tcW w:type="dxa" w:w="1440"/>
          </w:tcPr>
          <w:p>
            <w:r>
              <w:t>2004-2005</w:t>
            </w:r>
          </w:p>
        </w:tc>
        <w:tc>
          <w:tcPr>
            <w:tcW w:type="dxa" w:w="1440"/>
          </w:tcPr>
          <w:p>
            <w:r>
              <w:t>Suns</w:t>
            </w:r>
          </w:p>
        </w:tc>
        <w:tc>
          <w:tcPr>
            <w:tcW w:type="dxa" w:w="1440"/>
          </w:tcPr>
          <w:p>
            <w:r>
              <w:t>Phoenix</w:t>
            </w:r>
          </w:p>
        </w:tc>
        <w:tc>
          <w:tcPr>
            <w:tcW w:type="dxa" w:w="1440"/>
          </w:tcPr>
          <w:p>
            <w:r>
              <w:t>Suns</w:t>
            </w:r>
          </w:p>
        </w:tc>
        <w:tc>
          <w:tcPr>
            <w:tcW w:type="dxa" w:w="1440"/>
          </w:tcPr>
          <w:p>
            <w:r>
              <w:t>Steve</w:t>
            </w:r>
          </w:p>
        </w:tc>
        <w:tc>
          <w:tcPr>
            <w:tcW w:type="dxa" w:w="1440"/>
          </w:tcPr>
          <w:p>
            <w:r>
              <w:t>Nash</w:t>
            </w:r>
          </w:p>
        </w:tc>
      </w:tr>
      <w:tr>
        <w:tc>
          <w:tcPr>
            <w:tcW w:type="dxa" w:w="1440"/>
          </w:tcPr>
          <w:p>
            <w:r>
              <w:t>2003-2004</w:t>
            </w:r>
          </w:p>
        </w:tc>
        <w:tc>
          <w:tcPr>
            <w:tcW w:type="dxa" w:w="1440"/>
          </w:tcPr>
          <w:p>
            <w:r>
              <w:t>Timberwolves</w:t>
            </w:r>
          </w:p>
        </w:tc>
        <w:tc>
          <w:tcPr>
            <w:tcW w:type="dxa" w:w="1440"/>
          </w:tcPr>
          <w:p>
            <w:r>
              <w:t>Minnesota</w:t>
            </w:r>
          </w:p>
        </w:tc>
        <w:tc>
          <w:tcPr>
            <w:tcW w:type="dxa" w:w="1440"/>
          </w:tcPr>
          <w:p>
            <w:r>
              <w:t>Timberwolves</w:t>
            </w:r>
          </w:p>
        </w:tc>
        <w:tc>
          <w:tcPr>
            <w:tcW w:type="dxa" w:w="1440"/>
          </w:tcPr>
          <w:p>
            <w:r>
              <w:t>Kevin</w:t>
            </w:r>
          </w:p>
        </w:tc>
        <w:tc>
          <w:tcPr>
            <w:tcW w:type="dxa" w:w="1440"/>
          </w:tcPr>
          <w:p>
            <w:r>
              <w:t>Garnett</w:t>
            </w:r>
          </w:p>
        </w:tc>
      </w:tr>
      <w:tr>
        <w:tc>
          <w:tcPr>
            <w:tcW w:type="dxa" w:w="1440"/>
          </w:tcPr>
          <w:p>
            <w:r>
              <w:t>2002-2003</w:t>
            </w:r>
          </w:p>
        </w:tc>
        <w:tc>
          <w:tcPr>
            <w:tcW w:type="dxa" w:w="1440"/>
          </w:tcPr>
          <w:p>
            <w:r>
              <w:t>Spurs</w:t>
            </w:r>
          </w:p>
        </w:tc>
        <w:tc>
          <w:tcPr>
            <w:tcW w:type="dxa" w:w="1440"/>
          </w:tcPr>
          <w:p>
            <w:r>
              <w:t>San Antonio</w:t>
            </w:r>
          </w:p>
        </w:tc>
        <w:tc>
          <w:tcPr>
            <w:tcW w:type="dxa" w:w="1440"/>
          </w:tcPr>
          <w:p>
            <w:r>
              <w:t>Spurs</w:t>
            </w:r>
          </w:p>
        </w:tc>
        <w:tc>
          <w:tcPr>
            <w:tcW w:type="dxa" w:w="1440"/>
          </w:tcPr>
          <w:p>
            <w:r>
              <w:t>Tim</w:t>
            </w:r>
          </w:p>
        </w:tc>
        <w:tc>
          <w:tcPr>
            <w:tcW w:type="dxa" w:w="1440"/>
          </w:tcPr>
          <w:p>
            <w:r>
              <w:t>Duncan</w:t>
            </w:r>
          </w:p>
        </w:tc>
      </w:tr>
      <w:tr>
        <w:tc>
          <w:tcPr>
            <w:tcW w:type="dxa" w:w="1440"/>
          </w:tcPr>
          <w:p>
            <w:r>
              <w:t>2001-2002</w:t>
            </w:r>
          </w:p>
        </w:tc>
        <w:tc>
          <w:tcPr>
            <w:tcW w:type="dxa" w:w="1440"/>
          </w:tcPr>
          <w:p>
            <w:r>
              <w:t>Spurs</w:t>
            </w:r>
          </w:p>
        </w:tc>
        <w:tc>
          <w:tcPr>
            <w:tcW w:type="dxa" w:w="1440"/>
          </w:tcPr>
          <w:p>
            <w:r>
              <w:t>San Antonio</w:t>
            </w:r>
          </w:p>
        </w:tc>
        <w:tc>
          <w:tcPr>
            <w:tcW w:type="dxa" w:w="1440"/>
          </w:tcPr>
          <w:p>
            <w:r>
              <w:t>Spurs</w:t>
            </w:r>
          </w:p>
        </w:tc>
        <w:tc>
          <w:tcPr>
            <w:tcW w:type="dxa" w:w="1440"/>
          </w:tcPr>
          <w:p>
            <w:r>
              <w:t>Tim</w:t>
            </w:r>
          </w:p>
        </w:tc>
        <w:tc>
          <w:tcPr>
            <w:tcW w:type="dxa" w:w="1440"/>
          </w:tcPr>
          <w:p>
            <w:r>
              <w:t>Duncan</w:t>
            </w:r>
          </w:p>
        </w:tc>
      </w:tr>
      <w:tr>
        <w:tc>
          <w:tcPr>
            <w:tcW w:type="dxa" w:w="1440"/>
          </w:tcPr>
          <w:p>
            <w:r>
              <w:t>2000-2001</w:t>
            </w:r>
          </w:p>
        </w:tc>
        <w:tc>
          <w:tcPr>
            <w:tcW w:type="dxa" w:w="1440"/>
          </w:tcPr>
          <w:p>
            <w:r>
              <w:t>76ers</w:t>
            </w:r>
          </w:p>
        </w:tc>
        <w:tc>
          <w:tcPr>
            <w:tcW w:type="dxa" w:w="1440"/>
          </w:tcPr>
          <w:p>
            <w:r>
              <w:t>Philadelphia</w:t>
            </w:r>
          </w:p>
        </w:tc>
        <w:tc>
          <w:tcPr>
            <w:tcW w:type="dxa" w:w="1440"/>
          </w:tcPr>
          <w:p>
            <w:r>
              <w:t>76ers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</w:tr>
    </w:tbl>
    <w:p>
      <w:pPr>
        <w:pStyle w:val="Heading1"/>
      </w:pPr>
      <w:r>
        <w:t>Past Champions</w:t>
      </w:r>
    </w:p>
    <w:p>
      <w:r>
        <w:t>Tabs (visible): NBA Championship | FMVP (selected)</w:t>
      </w:r>
    </w:p>
    <w:p>
      <w:pPr>
        <w:pStyle w:val="Heading2"/>
      </w:pPr>
      <w:r>
        <w:t>FMVP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Season</w:t>
            </w:r>
          </w:p>
        </w:tc>
        <w:tc>
          <w:tcPr>
            <w:tcW w:type="dxa" w:w="960"/>
          </w:tcPr>
          <w:p>
            <w:r>
              <w:t>Team Logo</w:t>
            </w:r>
          </w:p>
        </w:tc>
        <w:tc>
          <w:tcPr>
            <w:tcW w:type="dxa" w:w="960"/>
          </w:tcPr>
          <w:p>
            <w:r>
              <w:t>Winner Team City</w:t>
            </w:r>
          </w:p>
        </w:tc>
        <w:tc>
          <w:tcPr>
            <w:tcW w:type="dxa" w:w="960"/>
          </w:tcPr>
          <w:p>
            <w:r>
              <w:t>Winner Team Name</w:t>
            </w:r>
          </w:p>
        </w:tc>
        <w:tc>
          <w:tcPr>
            <w:tcW w:type="dxa" w:w="960"/>
          </w:tcPr>
          <w:p>
            <w:r>
              <w:t>Result</w:t>
            </w:r>
          </w:p>
        </w:tc>
        <w:tc>
          <w:tcPr>
            <w:tcW w:type="dxa" w:w="960"/>
          </w:tcPr>
          <w:p>
            <w:r>
              <w:t>Loser Team City</w:t>
            </w:r>
          </w:p>
        </w:tc>
        <w:tc>
          <w:tcPr>
            <w:tcW w:type="dxa" w:w="960"/>
          </w:tcPr>
          <w:p>
            <w:r>
              <w:t>Loser Team Name</w:t>
            </w:r>
          </w:p>
        </w:tc>
        <w:tc>
          <w:tcPr>
            <w:tcW w:type="dxa" w:w="960"/>
          </w:tcPr>
          <w:p>
            <w:r>
              <w:t>First Name</w:t>
            </w:r>
          </w:p>
        </w:tc>
        <w:tc>
          <w:tcPr>
            <w:tcW w:type="dxa" w:w="960"/>
          </w:tcPr>
          <w:p>
            <w:r>
              <w:t>Last Name</w:t>
            </w:r>
          </w:p>
        </w:tc>
      </w:tr>
      <w:tr>
        <w:tc>
          <w:tcPr>
            <w:tcW w:type="dxa" w:w="960"/>
          </w:tcPr>
          <w:p>
            <w:r>
              <w:t>2024-2025</w:t>
            </w:r>
          </w:p>
        </w:tc>
        <w:tc>
          <w:tcPr>
            <w:tcW w:type="dxa" w:w="960"/>
          </w:tcPr>
          <w:p>
            <w:r>
              <w:t>Thunder</w:t>
            </w:r>
          </w:p>
        </w:tc>
        <w:tc>
          <w:tcPr>
            <w:tcW w:type="dxa" w:w="960"/>
          </w:tcPr>
          <w:p>
            <w:r>
              <w:t>Oklahoma City</w:t>
            </w:r>
          </w:p>
        </w:tc>
        <w:tc>
          <w:tcPr>
            <w:tcW w:type="dxa" w:w="960"/>
          </w:tcPr>
          <w:p>
            <w:r>
              <w:t>Thunder</w:t>
            </w:r>
          </w:p>
        </w:tc>
        <w:tc>
          <w:tcPr>
            <w:tcW w:type="dxa" w:w="960"/>
          </w:tcPr>
          <w:p>
            <w:r>
              <w:t>4:3</w:t>
            </w:r>
          </w:p>
        </w:tc>
        <w:tc>
          <w:tcPr>
            <w:tcW w:type="dxa" w:w="960"/>
          </w:tcPr>
          <w:p>
            <w:r>
              <w:t>Indiana</w:t>
            </w:r>
          </w:p>
        </w:tc>
        <w:tc>
          <w:tcPr>
            <w:tcW w:type="dxa" w:w="960"/>
          </w:tcPr>
          <w:p>
            <w:r>
              <w:t>Pacers</w:t>
            </w:r>
          </w:p>
        </w:tc>
        <w:tc>
          <w:tcPr>
            <w:tcW w:type="dxa" w:w="960"/>
          </w:tcPr>
          <w:p>
            <w:r>
              <w:t>Shai</w:t>
            </w:r>
          </w:p>
        </w:tc>
        <w:tc>
          <w:tcPr>
            <w:tcW w:type="dxa" w:w="960"/>
          </w:tcPr>
          <w:p>
            <w:r>
              <w:t>Gilgeous-Alexander</w:t>
            </w:r>
          </w:p>
        </w:tc>
      </w:tr>
      <w:tr>
        <w:tc>
          <w:tcPr>
            <w:tcW w:type="dxa" w:w="960"/>
          </w:tcPr>
          <w:p>
            <w:r>
              <w:t>2023-2024</w:t>
            </w:r>
          </w:p>
        </w:tc>
        <w:tc>
          <w:tcPr>
            <w:tcW w:type="dxa" w:w="960"/>
          </w:tcPr>
          <w:p>
            <w:r>
              <w:t>Celtics</w:t>
            </w:r>
          </w:p>
        </w:tc>
        <w:tc>
          <w:tcPr>
            <w:tcW w:type="dxa" w:w="960"/>
          </w:tcPr>
          <w:p>
            <w:r>
              <w:t>Boston</w:t>
            </w:r>
          </w:p>
        </w:tc>
        <w:tc>
          <w:tcPr>
            <w:tcW w:type="dxa" w:w="960"/>
          </w:tcPr>
          <w:p>
            <w:r>
              <w:t>Celtics</w:t>
            </w:r>
          </w:p>
        </w:tc>
        <w:tc>
          <w:tcPr>
            <w:tcW w:type="dxa" w:w="960"/>
          </w:tcPr>
          <w:p>
            <w:r>
              <w:t>4:1</w:t>
            </w:r>
          </w:p>
        </w:tc>
        <w:tc>
          <w:tcPr>
            <w:tcW w:type="dxa" w:w="960"/>
          </w:tcPr>
          <w:p>
            <w:r>
              <w:t>Dallas</w:t>
            </w:r>
          </w:p>
        </w:tc>
        <w:tc>
          <w:tcPr>
            <w:tcW w:type="dxa" w:w="960"/>
          </w:tcPr>
          <w:p>
            <w:r>
              <w:t>Mavericks</w:t>
            </w:r>
          </w:p>
        </w:tc>
        <w:tc>
          <w:tcPr>
            <w:tcW w:type="dxa" w:w="960"/>
          </w:tcPr>
          <w:p>
            <w:r>
              <w:t>Jaylen</w:t>
            </w:r>
          </w:p>
        </w:tc>
        <w:tc>
          <w:tcPr>
            <w:tcW w:type="dxa" w:w="960"/>
          </w:tcPr>
          <w:p>
            <w:r>
              <w:t>Brown</w:t>
            </w:r>
          </w:p>
        </w:tc>
      </w:tr>
      <w:tr>
        <w:tc>
          <w:tcPr>
            <w:tcW w:type="dxa" w:w="960"/>
          </w:tcPr>
          <w:p>
            <w:r>
              <w:t>2022-2023</w:t>
            </w:r>
          </w:p>
        </w:tc>
        <w:tc>
          <w:tcPr>
            <w:tcW w:type="dxa" w:w="960"/>
          </w:tcPr>
          <w:p>
            <w:r>
              <w:t>Nuggets</w:t>
            </w:r>
          </w:p>
        </w:tc>
        <w:tc>
          <w:tcPr>
            <w:tcW w:type="dxa" w:w="960"/>
          </w:tcPr>
          <w:p>
            <w:r>
              <w:t>Denver</w:t>
            </w:r>
          </w:p>
        </w:tc>
        <w:tc>
          <w:tcPr>
            <w:tcW w:type="dxa" w:w="960"/>
          </w:tcPr>
          <w:p>
            <w:r>
              <w:t>Nuggets</w:t>
            </w:r>
          </w:p>
        </w:tc>
        <w:tc>
          <w:tcPr>
            <w:tcW w:type="dxa" w:w="960"/>
          </w:tcPr>
          <w:p>
            <w:r>
              <w:t>4:1</w:t>
            </w:r>
          </w:p>
        </w:tc>
        <w:tc>
          <w:tcPr>
            <w:tcW w:type="dxa" w:w="960"/>
          </w:tcPr>
          <w:p>
            <w:r>
              <w:t>Miami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Nikola</w:t>
            </w:r>
          </w:p>
        </w:tc>
        <w:tc>
          <w:tcPr>
            <w:tcW w:type="dxa" w:w="960"/>
          </w:tcPr>
          <w:p>
            <w:r>
              <w:t>Jokic</w:t>
            </w:r>
          </w:p>
        </w:tc>
      </w:tr>
      <w:tr>
        <w:tc>
          <w:tcPr>
            <w:tcW w:type="dxa" w:w="960"/>
          </w:tcPr>
          <w:p>
            <w:r>
              <w:t>2021-2022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Golden State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Boston</w:t>
            </w:r>
          </w:p>
        </w:tc>
        <w:tc>
          <w:tcPr>
            <w:tcW w:type="dxa" w:w="960"/>
          </w:tcPr>
          <w:p>
            <w:r>
              <w:t>Celtics</w:t>
            </w:r>
          </w:p>
        </w:tc>
        <w:tc>
          <w:tcPr>
            <w:tcW w:type="dxa" w:w="960"/>
          </w:tcPr>
          <w:p>
            <w:r>
              <w:t>Stephen</w:t>
            </w:r>
          </w:p>
        </w:tc>
        <w:tc>
          <w:tcPr>
            <w:tcW w:type="dxa" w:w="960"/>
          </w:tcPr>
          <w:p>
            <w:r>
              <w:t>Curry</w:t>
            </w:r>
          </w:p>
        </w:tc>
      </w:tr>
      <w:tr>
        <w:tc>
          <w:tcPr>
            <w:tcW w:type="dxa" w:w="960"/>
          </w:tcPr>
          <w:p>
            <w:r>
              <w:t>2020-2021</w:t>
            </w:r>
          </w:p>
        </w:tc>
        <w:tc>
          <w:tcPr>
            <w:tcW w:type="dxa" w:w="960"/>
          </w:tcPr>
          <w:p>
            <w:r>
              <w:t>Bucks</w:t>
            </w:r>
          </w:p>
        </w:tc>
        <w:tc>
          <w:tcPr>
            <w:tcW w:type="dxa" w:w="960"/>
          </w:tcPr>
          <w:p>
            <w:r>
              <w:t>Milwaukee</w:t>
            </w:r>
          </w:p>
        </w:tc>
        <w:tc>
          <w:tcPr>
            <w:tcW w:type="dxa" w:w="960"/>
          </w:tcPr>
          <w:p>
            <w:r>
              <w:t>Bucks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Phoenix</w:t>
            </w:r>
          </w:p>
        </w:tc>
        <w:tc>
          <w:tcPr>
            <w:tcW w:type="dxa" w:w="960"/>
          </w:tcPr>
          <w:p>
            <w:r>
              <w:t>Suns</w:t>
            </w:r>
          </w:p>
        </w:tc>
        <w:tc>
          <w:tcPr>
            <w:tcW w:type="dxa" w:w="960"/>
          </w:tcPr>
          <w:p>
            <w:r>
              <w:t>Giannis</w:t>
            </w:r>
          </w:p>
        </w:tc>
        <w:tc>
          <w:tcPr>
            <w:tcW w:type="dxa" w:w="960"/>
          </w:tcPr>
          <w:p>
            <w:r>
              <w:t>Antetokounmpo</w:t>
            </w:r>
          </w:p>
        </w:tc>
      </w:tr>
      <w:tr>
        <w:tc>
          <w:tcPr>
            <w:tcW w:type="dxa" w:w="960"/>
          </w:tcPr>
          <w:p>
            <w:r>
              <w:t>2019-2020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Los Angeles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Miami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LeBron</w:t>
            </w:r>
          </w:p>
        </w:tc>
        <w:tc>
          <w:tcPr>
            <w:tcW w:type="dxa" w:w="960"/>
          </w:tcPr>
          <w:p>
            <w:r>
              <w:t>James</w:t>
            </w:r>
          </w:p>
        </w:tc>
      </w:tr>
      <w:tr>
        <w:tc>
          <w:tcPr>
            <w:tcW w:type="dxa" w:w="960"/>
          </w:tcPr>
          <w:p>
            <w:r>
              <w:t>2018-2019</w:t>
            </w:r>
          </w:p>
        </w:tc>
        <w:tc>
          <w:tcPr>
            <w:tcW w:type="dxa" w:w="960"/>
          </w:tcPr>
          <w:p>
            <w:r>
              <w:t>Raptors</w:t>
            </w:r>
          </w:p>
        </w:tc>
        <w:tc>
          <w:tcPr>
            <w:tcW w:type="dxa" w:w="960"/>
          </w:tcPr>
          <w:p>
            <w:r>
              <w:t>Toronto</w:t>
            </w:r>
          </w:p>
        </w:tc>
        <w:tc>
          <w:tcPr>
            <w:tcW w:type="dxa" w:w="960"/>
          </w:tcPr>
          <w:p>
            <w:r>
              <w:t>Raptors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Golden State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Kawhi</w:t>
            </w:r>
          </w:p>
        </w:tc>
        <w:tc>
          <w:tcPr>
            <w:tcW w:type="dxa" w:w="960"/>
          </w:tcPr>
          <w:p>
            <w:r>
              <w:t>Leonard</w:t>
            </w:r>
          </w:p>
        </w:tc>
      </w:tr>
      <w:tr>
        <w:tc>
          <w:tcPr>
            <w:tcW w:type="dxa" w:w="960"/>
          </w:tcPr>
          <w:p>
            <w:r>
              <w:t>2017-2018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Golden State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4:0</w:t>
            </w:r>
          </w:p>
        </w:tc>
        <w:tc>
          <w:tcPr>
            <w:tcW w:type="dxa" w:w="960"/>
          </w:tcPr>
          <w:p>
            <w:r>
              <w:t>Cleveland</w:t>
            </w:r>
          </w:p>
        </w:tc>
        <w:tc>
          <w:tcPr>
            <w:tcW w:type="dxa" w:w="960"/>
          </w:tcPr>
          <w:p>
            <w:r>
              <w:t>Cavaliers</w:t>
            </w:r>
          </w:p>
        </w:tc>
        <w:tc>
          <w:tcPr>
            <w:tcW w:type="dxa" w:w="960"/>
          </w:tcPr>
          <w:p>
            <w:r>
              <w:t>Kevin</w:t>
            </w:r>
          </w:p>
        </w:tc>
        <w:tc>
          <w:tcPr>
            <w:tcW w:type="dxa" w:w="960"/>
          </w:tcPr>
          <w:p>
            <w:r>
              <w:t>Durant</w:t>
            </w:r>
          </w:p>
        </w:tc>
      </w:tr>
      <w:tr>
        <w:tc>
          <w:tcPr>
            <w:tcW w:type="dxa" w:w="960"/>
          </w:tcPr>
          <w:p>
            <w:r>
              <w:t>2016-2017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Golden State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4:1</w:t>
            </w:r>
          </w:p>
        </w:tc>
        <w:tc>
          <w:tcPr>
            <w:tcW w:type="dxa" w:w="960"/>
          </w:tcPr>
          <w:p>
            <w:r>
              <w:t>Cleveland</w:t>
            </w:r>
          </w:p>
        </w:tc>
        <w:tc>
          <w:tcPr>
            <w:tcW w:type="dxa" w:w="960"/>
          </w:tcPr>
          <w:p>
            <w:r>
              <w:t>Cavaliers</w:t>
            </w:r>
          </w:p>
        </w:tc>
        <w:tc>
          <w:tcPr>
            <w:tcW w:type="dxa" w:w="960"/>
          </w:tcPr>
          <w:p>
            <w:r>
              <w:t>Kevin</w:t>
            </w:r>
          </w:p>
        </w:tc>
        <w:tc>
          <w:tcPr>
            <w:tcW w:type="dxa" w:w="960"/>
          </w:tcPr>
          <w:p>
            <w:r>
              <w:t>Durant</w:t>
            </w:r>
          </w:p>
        </w:tc>
      </w:tr>
      <w:tr>
        <w:tc>
          <w:tcPr>
            <w:tcW w:type="dxa" w:w="960"/>
          </w:tcPr>
          <w:p>
            <w:r>
              <w:t>2015-2016</w:t>
            </w:r>
          </w:p>
        </w:tc>
        <w:tc>
          <w:tcPr>
            <w:tcW w:type="dxa" w:w="960"/>
          </w:tcPr>
          <w:p>
            <w:r>
              <w:t>Cavaliers</w:t>
            </w:r>
          </w:p>
        </w:tc>
        <w:tc>
          <w:tcPr>
            <w:tcW w:type="dxa" w:w="960"/>
          </w:tcPr>
          <w:p>
            <w:r>
              <w:t>Cleveland</w:t>
            </w:r>
          </w:p>
        </w:tc>
        <w:tc>
          <w:tcPr>
            <w:tcW w:type="dxa" w:w="960"/>
          </w:tcPr>
          <w:p>
            <w:r>
              <w:t>Cavaliers</w:t>
            </w:r>
          </w:p>
        </w:tc>
        <w:tc>
          <w:tcPr>
            <w:tcW w:type="dxa" w:w="960"/>
          </w:tcPr>
          <w:p>
            <w:r>
              <w:t>4:3</w:t>
            </w:r>
          </w:p>
        </w:tc>
        <w:tc>
          <w:tcPr>
            <w:tcW w:type="dxa" w:w="960"/>
          </w:tcPr>
          <w:p>
            <w:r>
              <w:t>Golden State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LeBron</w:t>
            </w:r>
          </w:p>
        </w:tc>
        <w:tc>
          <w:tcPr>
            <w:tcW w:type="dxa" w:w="960"/>
          </w:tcPr>
          <w:p>
            <w:r>
              <w:t>James</w:t>
            </w:r>
          </w:p>
        </w:tc>
      </w:tr>
      <w:tr>
        <w:tc>
          <w:tcPr>
            <w:tcW w:type="dxa" w:w="960"/>
          </w:tcPr>
          <w:p>
            <w:r>
              <w:t>2014-2015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Golden State</w:t>
            </w:r>
          </w:p>
        </w:tc>
        <w:tc>
          <w:tcPr>
            <w:tcW w:type="dxa" w:w="960"/>
          </w:tcPr>
          <w:p>
            <w:r>
              <w:t>Warriors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Cleveland</w:t>
            </w:r>
          </w:p>
        </w:tc>
        <w:tc>
          <w:tcPr>
            <w:tcW w:type="dxa" w:w="960"/>
          </w:tcPr>
          <w:p>
            <w:r>
              <w:t>Cavaliers</w:t>
            </w:r>
          </w:p>
        </w:tc>
        <w:tc>
          <w:tcPr>
            <w:tcW w:type="dxa" w:w="960"/>
          </w:tcPr>
          <w:p>
            <w:r>
              <w:t>Andre</w:t>
            </w:r>
          </w:p>
        </w:tc>
        <w:tc>
          <w:tcPr>
            <w:tcW w:type="dxa" w:w="960"/>
          </w:tcPr>
          <w:p>
            <w:r>
              <w:t>Iguodala</w:t>
            </w:r>
          </w:p>
        </w:tc>
      </w:tr>
      <w:tr>
        <w:tc>
          <w:tcPr>
            <w:tcW w:type="dxa" w:w="960"/>
          </w:tcPr>
          <w:p>
            <w:r>
              <w:t>2013-2014</w:t>
            </w:r>
          </w:p>
        </w:tc>
        <w:tc>
          <w:tcPr>
            <w:tcW w:type="dxa" w:w="960"/>
          </w:tcPr>
          <w:p>
            <w:r>
              <w:t>Spurs</w:t>
            </w:r>
          </w:p>
        </w:tc>
        <w:tc>
          <w:tcPr>
            <w:tcW w:type="dxa" w:w="960"/>
          </w:tcPr>
          <w:p>
            <w:r>
              <w:t>San Antonio</w:t>
            </w:r>
          </w:p>
        </w:tc>
        <w:tc>
          <w:tcPr>
            <w:tcW w:type="dxa" w:w="960"/>
          </w:tcPr>
          <w:p>
            <w:r>
              <w:t>Spurs</w:t>
            </w:r>
          </w:p>
        </w:tc>
        <w:tc>
          <w:tcPr>
            <w:tcW w:type="dxa" w:w="960"/>
          </w:tcPr>
          <w:p>
            <w:r>
              <w:t>4:1</w:t>
            </w:r>
          </w:p>
        </w:tc>
        <w:tc>
          <w:tcPr>
            <w:tcW w:type="dxa" w:w="960"/>
          </w:tcPr>
          <w:p>
            <w:r>
              <w:t>Miami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Kawhi</w:t>
            </w:r>
          </w:p>
        </w:tc>
        <w:tc>
          <w:tcPr>
            <w:tcW w:type="dxa" w:w="960"/>
          </w:tcPr>
          <w:p>
            <w:r>
              <w:t>Leonard</w:t>
            </w:r>
          </w:p>
        </w:tc>
      </w:tr>
      <w:tr>
        <w:tc>
          <w:tcPr>
            <w:tcW w:type="dxa" w:w="960"/>
          </w:tcPr>
          <w:p>
            <w:r>
              <w:t>2012-2013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Miami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4:3</w:t>
            </w:r>
          </w:p>
        </w:tc>
        <w:tc>
          <w:tcPr>
            <w:tcW w:type="dxa" w:w="960"/>
          </w:tcPr>
          <w:p>
            <w:r>
              <w:t>San Antonio</w:t>
            </w:r>
          </w:p>
        </w:tc>
        <w:tc>
          <w:tcPr>
            <w:tcW w:type="dxa" w:w="960"/>
          </w:tcPr>
          <w:p>
            <w:r>
              <w:t>Spurs</w:t>
            </w:r>
          </w:p>
        </w:tc>
        <w:tc>
          <w:tcPr>
            <w:tcW w:type="dxa" w:w="960"/>
          </w:tcPr>
          <w:p>
            <w:r>
              <w:t>LeBron</w:t>
            </w:r>
          </w:p>
        </w:tc>
        <w:tc>
          <w:tcPr>
            <w:tcW w:type="dxa" w:w="960"/>
          </w:tcPr>
          <w:p>
            <w:r>
              <w:t>James</w:t>
            </w:r>
          </w:p>
        </w:tc>
      </w:tr>
      <w:tr>
        <w:tc>
          <w:tcPr>
            <w:tcW w:type="dxa" w:w="960"/>
          </w:tcPr>
          <w:p>
            <w:r>
              <w:t>2011-2012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Miami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4:1</w:t>
            </w:r>
          </w:p>
        </w:tc>
        <w:tc>
          <w:tcPr>
            <w:tcW w:type="dxa" w:w="960"/>
          </w:tcPr>
          <w:p>
            <w:r>
              <w:t>Oklahoma City</w:t>
            </w:r>
          </w:p>
        </w:tc>
        <w:tc>
          <w:tcPr>
            <w:tcW w:type="dxa" w:w="960"/>
          </w:tcPr>
          <w:p>
            <w:r>
              <w:t>Thunder</w:t>
            </w:r>
          </w:p>
        </w:tc>
        <w:tc>
          <w:tcPr>
            <w:tcW w:type="dxa" w:w="960"/>
          </w:tcPr>
          <w:p>
            <w:r>
              <w:t>LeBron</w:t>
            </w:r>
          </w:p>
        </w:tc>
        <w:tc>
          <w:tcPr>
            <w:tcW w:type="dxa" w:w="960"/>
          </w:tcPr>
          <w:p>
            <w:r>
              <w:t>James</w:t>
            </w:r>
          </w:p>
        </w:tc>
      </w:tr>
      <w:tr>
        <w:tc>
          <w:tcPr>
            <w:tcW w:type="dxa" w:w="960"/>
          </w:tcPr>
          <w:p>
            <w:r>
              <w:t>2010-2011</w:t>
            </w:r>
          </w:p>
        </w:tc>
        <w:tc>
          <w:tcPr>
            <w:tcW w:type="dxa" w:w="960"/>
          </w:tcPr>
          <w:p>
            <w:r>
              <w:t>Mavericks</w:t>
            </w:r>
          </w:p>
        </w:tc>
        <w:tc>
          <w:tcPr>
            <w:tcW w:type="dxa" w:w="960"/>
          </w:tcPr>
          <w:p>
            <w:r>
              <w:t>Dallas</w:t>
            </w:r>
          </w:p>
        </w:tc>
        <w:tc>
          <w:tcPr>
            <w:tcW w:type="dxa" w:w="960"/>
          </w:tcPr>
          <w:p>
            <w:r>
              <w:t>Mavericks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Miami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Dirk</w:t>
            </w:r>
          </w:p>
        </w:tc>
        <w:tc>
          <w:tcPr>
            <w:tcW w:type="dxa" w:w="960"/>
          </w:tcPr>
          <w:p>
            <w:r>
              <w:t>Nowitzki</w:t>
            </w:r>
          </w:p>
        </w:tc>
      </w:tr>
      <w:tr>
        <w:tc>
          <w:tcPr>
            <w:tcW w:type="dxa" w:w="960"/>
          </w:tcPr>
          <w:p>
            <w:r>
              <w:t>2009-2010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Los Angeles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4:3</w:t>
            </w:r>
          </w:p>
        </w:tc>
        <w:tc>
          <w:tcPr>
            <w:tcW w:type="dxa" w:w="960"/>
          </w:tcPr>
          <w:p>
            <w:r>
              <w:t>Boston</w:t>
            </w:r>
          </w:p>
        </w:tc>
        <w:tc>
          <w:tcPr>
            <w:tcW w:type="dxa" w:w="960"/>
          </w:tcPr>
          <w:p>
            <w:r>
              <w:t>Celtics</w:t>
            </w:r>
          </w:p>
        </w:tc>
        <w:tc>
          <w:tcPr>
            <w:tcW w:type="dxa" w:w="960"/>
          </w:tcPr>
          <w:p>
            <w:r>
              <w:t>Kobe</w:t>
            </w:r>
          </w:p>
        </w:tc>
        <w:tc>
          <w:tcPr>
            <w:tcW w:type="dxa" w:w="960"/>
          </w:tcPr>
          <w:p>
            <w:r>
              <w:t>Bryant</w:t>
            </w:r>
          </w:p>
        </w:tc>
      </w:tr>
      <w:tr>
        <w:tc>
          <w:tcPr>
            <w:tcW w:type="dxa" w:w="960"/>
          </w:tcPr>
          <w:p>
            <w:r>
              <w:t>2008-2009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Los Angeles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4:1</w:t>
            </w:r>
          </w:p>
        </w:tc>
        <w:tc>
          <w:tcPr>
            <w:tcW w:type="dxa" w:w="960"/>
          </w:tcPr>
          <w:p>
            <w:r>
              <w:t>Orlando</w:t>
            </w:r>
          </w:p>
        </w:tc>
        <w:tc>
          <w:tcPr>
            <w:tcW w:type="dxa" w:w="960"/>
          </w:tcPr>
          <w:p>
            <w:r>
              <w:t>Magic</w:t>
            </w:r>
          </w:p>
        </w:tc>
        <w:tc>
          <w:tcPr>
            <w:tcW w:type="dxa" w:w="960"/>
          </w:tcPr>
          <w:p>
            <w:r>
              <w:t>Kobe</w:t>
            </w:r>
          </w:p>
        </w:tc>
        <w:tc>
          <w:tcPr>
            <w:tcW w:type="dxa" w:w="960"/>
          </w:tcPr>
          <w:p>
            <w:r>
              <w:t>Bryant</w:t>
            </w:r>
          </w:p>
        </w:tc>
      </w:tr>
      <w:tr>
        <w:tc>
          <w:tcPr>
            <w:tcW w:type="dxa" w:w="960"/>
          </w:tcPr>
          <w:p>
            <w:r>
              <w:t>2007-2008</w:t>
            </w:r>
          </w:p>
        </w:tc>
        <w:tc>
          <w:tcPr>
            <w:tcW w:type="dxa" w:w="960"/>
          </w:tcPr>
          <w:p>
            <w:r>
              <w:t>Celtics</w:t>
            </w:r>
          </w:p>
        </w:tc>
        <w:tc>
          <w:tcPr>
            <w:tcW w:type="dxa" w:w="960"/>
          </w:tcPr>
          <w:p>
            <w:r>
              <w:t>Boston</w:t>
            </w:r>
          </w:p>
        </w:tc>
        <w:tc>
          <w:tcPr>
            <w:tcW w:type="dxa" w:w="960"/>
          </w:tcPr>
          <w:p>
            <w:r>
              <w:t>Celtics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Los Angeles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Paul</w:t>
            </w:r>
          </w:p>
        </w:tc>
        <w:tc>
          <w:tcPr>
            <w:tcW w:type="dxa" w:w="960"/>
          </w:tcPr>
          <w:p>
            <w:r>
              <w:t>Pierce</w:t>
            </w:r>
          </w:p>
        </w:tc>
      </w:tr>
      <w:tr>
        <w:tc>
          <w:tcPr>
            <w:tcW w:type="dxa" w:w="960"/>
          </w:tcPr>
          <w:p>
            <w:r>
              <w:t>2006-2007</w:t>
            </w:r>
          </w:p>
        </w:tc>
        <w:tc>
          <w:tcPr>
            <w:tcW w:type="dxa" w:w="960"/>
          </w:tcPr>
          <w:p>
            <w:r>
              <w:t>Spurs</w:t>
            </w:r>
          </w:p>
        </w:tc>
        <w:tc>
          <w:tcPr>
            <w:tcW w:type="dxa" w:w="960"/>
          </w:tcPr>
          <w:p>
            <w:r>
              <w:t>San Antonio</w:t>
            </w:r>
          </w:p>
        </w:tc>
        <w:tc>
          <w:tcPr>
            <w:tcW w:type="dxa" w:w="960"/>
          </w:tcPr>
          <w:p>
            <w:r>
              <w:t>Spurs</w:t>
            </w:r>
          </w:p>
        </w:tc>
        <w:tc>
          <w:tcPr>
            <w:tcW w:type="dxa" w:w="960"/>
          </w:tcPr>
          <w:p>
            <w:r>
              <w:t>4:0</w:t>
            </w:r>
          </w:p>
        </w:tc>
        <w:tc>
          <w:tcPr>
            <w:tcW w:type="dxa" w:w="960"/>
          </w:tcPr>
          <w:p>
            <w:r>
              <w:t>Cleveland</w:t>
            </w:r>
          </w:p>
        </w:tc>
        <w:tc>
          <w:tcPr>
            <w:tcW w:type="dxa" w:w="960"/>
          </w:tcPr>
          <w:p>
            <w:r>
              <w:t>Cavaliers</w:t>
            </w:r>
          </w:p>
        </w:tc>
        <w:tc>
          <w:tcPr>
            <w:tcW w:type="dxa" w:w="960"/>
          </w:tcPr>
          <w:p>
            <w:r>
              <w:t>Tony</w:t>
            </w:r>
          </w:p>
        </w:tc>
        <w:tc>
          <w:tcPr>
            <w:tcW w:type="dxa" w:w="960"/>
          </w:tcPr>
          <w:p>
            <w:r>
              <w:t>Parker</w:t>
            </w:r>
          </w:p>
        </w:tc>
      </w:tr>
      <w:tr>
        <w:tc>
          <w:tcPr>
            <w:tcW w:type="dxa" w:w="960"/>
          </w:tcPr>
          <w:p>
            <w:r>
              <w:t>2005-2006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Miami</w:t>
            </w:r>
          </w:p>
        </w:tc>
        <w:tc>
          <w:tcPr>
            <w:tcW w:type="dxa" w:w="960"/>
          </w:tcPr>
          <w:p>
            <w:r>
              <w:t>Heat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Dallas</w:t>
            </w:r>
          </w:p>
        </w:tc>
        <w:tc>
          <w:tcPr>
            <w:tcW w:type="dxa" w:w="960"/>
          </w:tcPr>
          <w:p>
            <w:r>
              <w:t>Mavericks</w:t>
            </w:r>
          </w:p>
        </w:tc>
        <w:tc>
          <w:tcPr>
            <w:tcW w:type="dxa" w:w="960"/>
          </w:tcPr>
          <w:p>
            <w:r>
              <w:t>Dwyane</w:t>
            </w:r>
          </w:p>
        </w:tc>
        <w:tc>
          <w:tcPr>
            <w:tcW w:type="dxa" w:w="960"/>
          </w:tcPr>
          <w:p>
            <w:r>
              <w:t>Wade</w:t>
            </w:r>
          </w:p>
        </w:tc>
      </w:tr>
      <w:tr>
        <w:tc>
          <w:tcPr>
            <w:tcW w:type="dxa" w:w="960"/>
          </w:tcPr>
          <w:p>
            <w:r>
              <w:t>2004-2005</w:t>
            </w:r>
          </w:p>
        </w:tc>
        <w:tc>
          <w:tcPr>
            <w:tcW w:type="dxa" w:w="960"/>
          </w:tcPr>
          <w:p>
            <w:r>
              <w:t>Spurs</w:t>
            </w:r>
          </w:p>
        </w:tc>
        <w:tc>
          <w:tcPr>
            <w:tcW w:type="dxa" w:w="960"/>
          </w:tcPr>
          <w:p>
            <w:r>
              <w:t>San Antonio</w:t>
            </w:r>
          </w:p>
        </w:tc>
        <w:tc>
          <w:tcPr>
            <w:tcW w:type="dxa" w:w="960"/>
          </w:tcPr>
          <w:p>
            <w:r>
              <w:t>Spurs</w:t>
            </w:r>
          </w:p>
        </w:tc>
        <w:tc>
          <w:tcPr>
            <w:tcW w:type="dxa" w:w="960"/>
          </w:tcPr>
          <w:p>
            <w:r>
              <w:t>4:3</w:t>
            </w:r>
          </w:p>
        </w:tc>
        <w:tc>
          <w:tcPr>
            <w:tcW w:type="dxa" w:w="960"/>
          </w:tcPr>
          <w:p>
            <w:r>
              <w:t>Detroit</w:t>
            </w:r>
          </w:p>
        </w:tc>
        <w:tc>
          <w:tcPr>
            <w:tcW w:type="dxa" w:w="960"/>
          </w:tcPr>
          <w:p>
            <w:r>
              <w:t>Pistons</w:t>
            </w:r>
          </w:p>
        </w:tc>
        <w:tc>
          <w:tcPr>
            <w:tcW w:type="dxa" w:w="960"/>
          </w:tcPr>
          <w:p>
            <w:r>
              <w:t>Tim</w:t>
            </w:r>
          </w:p>
        </w:tc>
        <w:tc>
          <w:tcPr>
            <w:tcW w:type="dxa" w:w="960"/>
          </w:tcPr>
          <w:p>
            <w:r>
              <w:t>Duncan</w:t>
            </w:r>
          </w:p>
        </w:tc>
      </w:tr>
      <w:tr>
        <w:tc>
          <w:tcPr>
            <w:tcW w:type="dxa" w:w="960"/>
          </w:tcPr>
          <w:p>
            <w:r>
              <w:t>2003-2004</w:t>
            </w:r>
          </w:p>
        </w:tc>
        <w:tc>
          <w:tcPr>
            <w:tcW w:type="dxa" w:w="960"/>
          </w:tcPr>
          <w:p>
            <w:r>
              <w:t>Pistons</w:t>
            </w:r>
          </w:p>
        </w:tc>
        <w:tc>
          <w:tcPr>
            <w:tcW w:type="dxa" w:w="960"/>
          </w:tcPr>
          <w:p>
            <w:r>
              <w:t>Detroit</w:t>
            </w:r>
          </w:p>
        </w:tc>
        <w:tc>
          <w:tcPr>
            <w:tcW w:type="dxa" w:w="960"/>
          </w:tcPr>
          <w:p>
            <w:r>
              <w:t>Pistons</w:t>
            </w:r>
          </w:p>
        </w:tc>
        <w:tc>
          <w:tcPr>
            <w:tcW w:type="dxa" w:w="960"/>
          </w:tcPr>
          <w:p>
            <w:r>
              <w:t>4:1</w:t>
            </w:r>
          </w:p>
        </w:tc>
        <w:tc>
          <w:tcPr>
            <w:tcW w:type="dxa" w:w="960"/>
          </w:tcPr>
          <w:p>
            <w:r>
              <w:t>Los Angeles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Chauncey</w:t>
            </w:r>
          </w:p>
        </w:tc>
        <w:tc>
          <w:tcPr>
            <w:tcW w:type="dxa" w:w="960"/>
          </w:tcPr>
          <w:p>
            <w:r>
              <w:t>Billups</w:t>
            </w:r>
          </w:p>
        </w:tc>
      </w:tr>
      <w:tr>
        <w:tc>
          <w:tcPr>
            <w:tcW w:type="dxa" w:w="960"/>
          </w:tcPr>
          <w:p>
            <w:r>
              <w:t>2002-2003</w:t>
            </w:r>
          </w:p>
        </w:tc>
        <w:tc>
          <w:tcPr>
            <w:tcW w:type="dxa" w:w="960"/>
          </w:tcPr>
          <w:p>
            <w:r>
              <w:t>Spurs</w:t>
            </w:r>
          </w:p>
        </w:tc>
        <w:tc>
          <w:tcPr>
            <w:tcW w:type="dxa" w:w="960"/>
          </w:tcPr>
          <w:p>
            <w:r>
              <w:t>San Antonio</w:t>
            </w:r>
          </w:p>
        </w:tc>
        <w:tc>
          <w:tcPr>
            <w:tcW w:type="dxa" w:w="960"/>
          </w:tcPr>
          <w:p>
            <w:r>
              <w:t>Spurs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New Jersey</w:t>
            </w:r>
          </w:p>
        </w:tc>
        <w:tc>
          <w:tcPr>
            <w:tcW w:type="dxa" w:w="960"/>
          </w:tcPr>
          <w:p>
            <w:r>
              <w:t>Nets</w:t>
            </w:r>
          </w:p>
        </w:tc>
        <w:tc>
          <w:tcPr>
            <w:tcW w:type="dxa" w:w="960"/>
          </w:tcPr>
          <w:p>
            <w:r>
              <w:t>Tim</w:t>
            </w:r>
          </w:p>
        </w:tc>
        <w:tc>
          <w:tcPr>
            <w:tcW w:type="dxa" w:w="960"/>
          </w:tcPr>
          <w:p>
            <w:r>
              <w:t>Duncan</w:t>
            </w:r>
          </w:p>
        </w:tc>
      </w:tr>
      <w:tr>
        <w:tc>
          <w:tcPr>
            <w:tcW w:type="dxa" w:w="960"/>
          </w:tcPr>
          <w:p>
            <w:r>
              <w:t>2001-2002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Los Angeles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4:0</w:t>
            </w:r>
          </w:p>
        </w:tc>
        <w:tc>
          <w:tcPr>
            <w:tcW w:type="dxa" w:w="960"/>
          </w:tcPr>
          <w:p>
            <w:r>
              <w:t>New Jersey</w:t>
            </w:r>
          </w:p>
        </w:tc>
        <w:tc>
          <w:tcPr>
            <w:tcW w:type="dxa" w:w="960"/>
          </w:tcPr>
          <w:p>
            <w:r>
              <w:t>Nets</w:t>
            </w:r>
          </w:p>
        </w:tc>
        <w:tc>
          <w:tcPr>
            <w:tcW w:type="dxa" w:w="960"/>
          </w:tcPr>
          <w:p>
            <w:r>
              <w:t>Shaquille</w:t>
            </w:r>
          </w:p>
        </w:tc>
        <w:tc>
          <w:tcPr>
            <w:tcW w:type="dxa" w:w="960"/>
          </w:tcPr>
          <w:p>
            <w:r>
              <w:t>O'Neal</w:t>
            </w:r>
          </w:p>
        </w:tc>
      </w:tr>
      <w:tr>
        <w:tc>
          <w:tcPr>
            <w:tcW w:type="dxa" w:w="960"/>
          </w:tcPr>
          <w:p>
            <w:r>
              <w:t>2000-2001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Los Angeles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4:1</w:t>
            </w:r>
          </w:p>
        </w:tc>
        <w:tc>
          <w:tcPr>
            <w:tcW w:type="dxa" w:w="960"/>
          </w:tcPr>
          <w:p>
            <w:r>
              <w:t>Philadelphia</w:t>
            </w:r>
          </w:p>
        </w:tc>
        <w:tc>
          <w:tcPr>
            <w:tcW w:type="dxa" w:w="960"/>
          </w:tcPr>
          <w:p>
            <w:r>
              <w:t>76ers</w:t>
            </w:r>
          </w:p>
        </w:tc>
        <w:tc>
          <w:tcPr>
            <w:tcW w:type="dxa" w:w="960"/>
          </w:tcPr>
          <w:p>
            <w:r>
              <w:t>Shaquille</w:t>
            </w:r>
          </w:p>
        </w:tc>
        <w:tc>
          <w:tcPr>
            <w:tcW w:type="dxa" w:w="960"/>
          </w:tcPr>
          <w:p>
            <w:r>
              <w:t>O'Neal</w:t>
            </w:r>
          </w:p>
        </w:tc>
      </w:tr>
      <w:tr>
        <w:tc>
          <w:tcPr>
            <w:tcW w:type="dxa" w:w="960"/>
          </w:tcPr>
          <w:p>
            <w:r>
              <w:t>1999-2000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Los Angeles</w:t>
            </w:r>
          </w:p>
        </w:tc>
        <w:tc>
          <w:tcPr>
            <w:tcW w:type="dxa" w:w="960"/>
          </w:tcPr>
          <w:p>
            <w:r>
              <w:t>Lakers</w:t>
            </w:r>
          </w:p>
        </w:tc>
        <w:tc>
          <w:tcPr>
            <w:tcW w:type="dxa" w:w="960"/>
          </w:tcPr>
          <w:p>
            <w:r>
              <w:t>4:2</w:t>
            </w:r>
          </w:p>
        </w:tc>
        <w:tc>
          <w:tcPr>
            <w:tcW w:type="dxa" w:w="960"/>
          </w:tcPr>
          <w:p>
            <w:r>
              <w:t>Indiana</w:t>
            </w:r>
          </w:p>
        </w:tc>
        <w:tc>
          <w:tcPr>
            <w:tcW w:type="dxa" w:w="960"/>
          </w:tcPr>
          <w:p>
            <w:r>
              <w:t>Pacers</w:t>
            </w:r>
          </w:p>
        </w:tc>
        <w:tc>
          <w:tcPr>
            <w:tcW w:type="dxa" w:w="960"/>
          </w:tcPr>
          <w:p>
            <w:r>
              <w:t>Shaquille</w:t>
            </w:r>
          </w:p>
        </w:tc>
        <w:tc>
          <w:tcPr>
            <w:tcW w:type="dxa" w:w="960"/>
          </w:tcPr>
          <w:p>
            <w:r>
              <w:t>O'Neal</w:t>
            </w:r>
          </w:p>
        </w:tc>
      </w:tr>
    </w:tbl>
    <w:p>
      <w:pPr>
        <w:pStyle w:val="Heading1"/>
      </w:pPr>
      <w:r>
        <w:t>League Leaders</w:t>
      </w:r>
    </w:p>
    <w:p>
      <w:r>
        <w:t>Tabs (visible): Points/Game (selected) | Rebounds/Game | Assists/Game | Steals/Game | Blocks/Game | Minutes/Game</w:t>
      </w:r>
    </w:p>
    <w:p>
      <w:pPr>
        <w:pStyle w:val="Heading2"/>
      </w:pPr>
      <w:r>
        <w:t>Points/Game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Season</w:t>
            </w:r>
          </w:p>
        </w:tc>
        <w:tc>
          <w:tcPr>
            <w:tcW w:type="dxa" w:w="1234"/>
          </w:tcPr>
          <w:p>
            <w:r>
              <w:t>Team Logo</w:t>
            </w:r>
          </w:p>
        </w:tc>
        <w:tc>
          <w:tcPr>
            <w:tcW w:type="dxa" w:w="1234"/>
          </w:tcPr>
          <w:p>
            <w:r>
              <w:t>Team City</w:t>
            </w:r>
          </w:p>
        </w:tc>
        <w:tc>
          <w:tcPr>
            <w:tcW w:type="dxa" w:w="1234"/>
          </w:tcPr>
          <w:p>
            <w:r>
              <w:t>Team Name</w:t>
            </w:r>
          </w:p>
        </w:tc>
        <w:tc>
          <w:tcPr>
            <w:tcW w:type="dxa" w:w="1234"/>
          </w:tcPr>
          <w:p>
            <w:r>
              <w:t>First Name</w:t>
            </w:r>
          </w:p>
        </w:tc>
        <w:tc>
          <w:tcPr>
            <w:tcW w:type="dxa" w:w="1234"/>
          </w:tcPr>
          <w:p>
            <w:r>
              <w:t>Last Name</w:t>
            </w:r>
          </w:p>
        </w:tc>
        <w:tc>
          <w:tcPr>
            <w:tcW w:type="dxa" w:w="1234"/>
          </w:tcPr>
          <w:p>
            <w:r>
              <w:t>Data</w:t>
            </w:r>
          </w:p>
        </w:tc>
      </w:tr>
      <w:tr>
        <w:tc>
          <w:tcPr>
            <w:tcW w:type="dxa" w:w="1234"/>
          </w:tcPr>
          <w:p>
            <w:r>
              <w:t>2024-2025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Oklahoma City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Shai</w:t>
            </w:r>
          </w:p>
        </w:tc>
        <w:tc>
          <w:tcPr>
            <w:tcW w:type="dxa" w:w="1234"/>
          </w:tcPr>
          <w:p>
            <w:r>
              <w:t>Gilgeous-Alexander</w:t>
            </w:r>
          </w:p>
        </w:tc>
        <w:tc>
          <w:tcPr>
            <w:tcW w:type="dxa" w:w="1234"/>
          </w:tcPr>
          <w:p>
            <w:r>
              <w:t>32.7</w:t>
            </w:r>
          </w:p>
        </w:tc>
      </w:tr>
      <w:tr>
        <w:tc>
          <w:tcPr>
            <w:tcW w:type="dxa" w:w="1234"/>
          </w:tcPr>
          <w:p>
            <w:r>
              <w:t>2023-2024</w:t>
            </w:r>
          </w:p>
        </w:tc>
        <w:tc>
          <w:tcPr>
            <w:tcW w:type="dxa" w:w="1234"/>
          </w:tcPr>
          <w:p>
            <w:r>
              <w:t>Mavericks</w:t>
            </w:r>
          </w:p>
        </w:tc>
        <w:tc>
          <w:tcPr>
            <w:tcW w:type="dxa" w:w="1234"/>
          </w:tcPr>
          <w:p>
            <w:r>
              <w:t>Dallas</w:t>
            </w:r>
          </w:p>
        </w:tc>
        <w:tc>
          <w:tcPr>
            <w:tcW w:type="dxa" w:w="1234"/>
          </w:tcPr>
          <w:p>
            <w:r>
              <w:t>Mavericks</w:t>
            </w:r>
          </w:p>
        </w:tc>
        <w:tc>
          <w:tcPr>
            <w:tcW w:type="dxa" w:w="1234"/>
          </w:tcPr>
          <w:p>
            <w:r>
              <w:t>Luka</w:t>
            </w:r>
          </w:p>
        </w:tc>
        <w:tc>
          <w:tcPr>
            <w:tcW w:type="dxa" w:w="1234"/>
          </w:tcPr>
          <w:p>
            <w:r>
              <w:t>Doncic</w:t>
            </w:r>
          </w:p>
        </w:tc>
        <w:tc>
          <w:tcPr>
            <w:tcW w:type="dxa" w:w="1234"/>
          </w:tcPr>
          <w:p>
            <w:r>
              <w:t>33.9</w:t>
            </w:r>
          </w:p>
        </w:tc>
      </w:tr>
      <w:tr>
        <w:tc>
          <w:tcPr>
            <w:tcW w:type="dxa" w:w="1234"/>
          </w:tcPr>
          <w:p>
            <w:r>
              <w:t>2022-2023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Philadelphia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Joel</w:t>
            </w:r>
          </w:p>
        </w:tc>
        <w:tc>
          <w:tcPr>
            <w:tcW w:type="dxa" w:w="1234"/>
          </w:tcPr>
          <w:p>
            <w:r>
              <w:t>Embiid</w:t>
            </w:r>
          </w:p>
        </w:tc>
        <w:tc>
          <w:tcPr>
            <w:tcW w:type="dxa" w:w="1234"/>
          </w:tcPr>
          <w:p>
            <w:r>
              <w:t>33.1</w:t>
            </w:r>
          </w:p>
        </w:tc>
      </w:tr>
      <w:tr>
        <w:tc>
          <w:tcPr>
            <w:tcW w:type="dxa" w:w="1234"/>
          </w:tcPr>
          <w:p>
            <w:r>
              <w:t>2021-2022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Philadelphia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Joel</w:t>
            </w:r>
          </w:p>
        </w:tc>
        <w:tc>
          <w:tcPr>
            <w:tcW w:type="dxa" w:w="1234"/>
          </w:tcPr>
          <w:p>
            <w:r>
              <w:t>Embiid</w:t>
            </w:r>
          </w:p>
        </w:tc>
        <w:tc>
          <w:tcPr>
            <w:tcW w:type="dxa" w:w="1234"/>
          </w:tcPr>
          <w:p>
            <w:r>
              <w:t>30.6</w:t>
            </w:r>
          </w:p>
        </w:tc>
      </w:tr>
      <w:tr>
        <w:tc>
          <w:tcPr>
            <w:tcW w:type="dxa" w:w="1234"/>
          </w:tcPr>
          <w:p>
            <w:r>
              <w:t>2020-2021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Golden State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Stephen</w:t>
            </w:r>
          </w:p>
        </w:tc>
        <w:tc>
          <w:tcPr>
            <w:tcW w:type="dxa" w:w="1234"/>
          </w:tcPr>
          <w:p>
            <w:r>
              <w:t>Curry</w:t>
            </w:r>
          </w:p>
        </w:tc>
        <w:tc>
          <w:tcPr>
            <w:tcW w:type="dxa" w:w="1234"/>
          </w:tcPr>
          <w:p>
            <w:r>
              <w:t>32.0</w:t>
            </w:r>
          </w:p>
        </w:tc>
      </w:tr>
      <w:tr>
        <w:tc>
          <w:tcPr>
            <w:tcW w:type="dxa" w:w="1234"/>
          </w:tcPr>
          <w:p>
            <w:r>
              <w:t>2019-2020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Houston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James</w:t>
            </w:r>
          </w:p>
        </w:tc>
        <w:tc>
          <w:tcPr>
            <w:tcW w:type="dxa" w:w="1234"/>
          </w:tcPr>
          <w:p>
            <w:r>
              <w:t>Harden</w:t>
            </w:r>
          </w:p>
        </w:tc>
        <w:tc>
          <w:tcPr>
            <w:tcW w:type="dxa" w:w="1234"/>
          </w:tcPr>
          <w:p>
            <w:r>
              <w:t>32.6</w:t>
            </w:r>
          </w:p>
        </w:tc>
      </w:tr>
      <w:tr>
        <w:tc>
          <w:tcPr>
            <w:tcW w:type="dxa" w:w="1234"/>
          </w:tcPr>
          <w:p>
            <w:r>
              <w:t>2018-2019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Houston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James</w:t>
            </w:r>
          </w:p>
        </w:tc>
        <w:tc>
          <w:tcPr>
            <w:tcW w:type="dxa" w:w="1234"/>
          </w:tcPr>
          <w:p>
            <w:r>
              <w:t>Harden</w:t>
            </w:r>
          </w:p>
        </w:tc>
        <w:tc>
          <w:tcPr>
            <w:tcW w:type="dxa" w:w="1234"/>
          </w:tcPr>
          <w:p>
            <w:r>
              <w:t>36.1</w:t>
            </w:r>
          </w:p>
        </w:tc>
      </w:tr>
      <w:tr>
        <w:tc>
          <w:tcPr>
            <w:tcW w:type="dxa" w:w="1234"/>
          </w:tcPr>
          <w:p>
            <w:r>
              <w:t>2017-2018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Houston</w:t>
            </w:r>
          </w:p>
        </w:tc>
        <w:tc>
          <w:tcPr>
            <w:tcW w:type="dxa" w:w="1234"/>
          </w:tcPr>
          <w:p>
            <w:r>
              <w:t>Rockets</w:t>
            </w:r>
          </w:p>
        </w:tc>
        <w:tc>
          <w:tcPr>
            <w:tcW w:type="dxa" w:w="1234"/>
          </w:tcPr>
          <w:p>
            <w:r>
              <w:t>James</w:t>
            </w:r>
          </w:p>
        </w:tc>
        <w:tc>
          <w:tcPr>
            <w:tcW w:type="dxa" w:w="1234"/>
          </w:tcPr>
          <w:p>
            <w:r>
              <w:t>Harden</w:t>
            </w:r>
          </w:p>
        </w:tc>
        <w:tc>
          <w:tcPr>
            <w:tcW w:type="dxa" w:w="1234"/>
          </w:tcPr>
          <w:p>
            <w:r>
              <w:t>30.4</w:t>
            </w:r>
          </w:p>
        </w:tc>
      </w:tr>
      <w:tr>
        <w:tc>
          <w:tcPr>
            <w:tcW w:type="dxa" w:w="1234"/>
          </w:tcPr>
          <w:p>
            <w:r>
              <w:t>2016-2017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Oklahoma City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Russell</w:t>
            </w:r>
          </w:p>
        </w:tc>
        <w:tc>
          <w:tcPr>
            <w:tcW w:type="dxa" w:w="1234"/>
          </w:tcPr>
          <w:p>
            <w:r>
              <w:t>Westbrook</w:t>
            </w:r>
          </w:p>
        </w:tc>
        <w:tc>
          <w:tcPr>
            <w:tcW w:type="dxa" w:w="1234"/>
          </w:tcPr>
          <w:p>
            <w:r>
              <w:t>31.6</w:t>
            </w:r>
          </w:p>
        </w:tc>
      </w:tr>
      <w:tr>
        <w:tc>
          <w:tcPr>
            <w:tcW w:type="dxa" w:w="1234"/>
          </w:tcPr>
          <w:p>
            <w:r>
              <w:t>2015-2016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Golden State</w:t>
            </w:r>
          </w:p>
        </w:tc>
        <w:tc>
          <w:tcPr>
            <w:tcW w:type="dxa" w:w="1234"/>
          </w:tcPr>
          <w:p>
            <w:r>
              <w:t>Warriors</w:t>
            </w:r>
          </w:p>
        </w:tc>
        <w:tc>
          <w:tcPr>
            <w:tcW w:type="dxa" w:w="1234"/>
          </w:tcPr>
          <w:p>
            <w:r>
              <w:t>Stephen</w:t>
            </w:r>
          </w:p>
        </w:tc>
        <w:tc>
          <w:tcPr>
            <w:tcW w:type="dxa" w:w="1234"/>
          </w:tcPr>
          <w:p>
            <w:r>
              <w:t>Curry</w:t>
            </w:r>
          </w:p>
        </w:tc>
        <w:tc>
          <w:tcPr>
            <w:tcW w:type="dxa" w:w="1234"/>
          </w:tcPr>
          <w:p>
            <w:r>
              <w:t>30.1</w:t>
            </w:r>
          </w:p>
        </w:tc>
      </w:tr>
      <w:tr>
        <w:tc>
          <w:tcPr>
            <w:tcW w:type="dxa" w:w="1234"/>
          </w:tcPr>
          <w:p>
            <w:r>
              <w:t>2014-2015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Oklahoma City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Russell</w:t>
            </w:r>
          </w:p>
        </w:tc>
        <w:tc>
          <w:tcPr>
            <w:tcW w:type="dxa" w:w="1234"/>
          </w:tcPr>
          <w:p>
            <w:r>
              <w:t>Westbrook</w:t>
            </w:r>
          </w:p>
        </w:tc>
        <w:tc>
          <w:tcPr>
            <w:tcW w:type="dxa" w:w="1234"/>
          </w:tcPr>
          <w:p>
            <w:r>
              <w:t>28.1</w:t>
            </w:r>
          </w:p>
        </w:tc>
      </w:tr>
      <w:tr>
        <w:tc>
          <w:tcPr>
            <w:tcW w:type="dxa" w:w="1234"/>
          </w:tcPr>
          <w:p>
            <w:r>
              <w:t>2013-2014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Oklahoma City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Kevin</w:t>
            </w:r>
          </w:p>
        </w:tc>
        <w:tc>
          <w:tcPr>
            <w:tcW w:type="dxa" w:w="1234"/>
          </w:tcPr>
          <w:p>
            <w:r>
              <w:t>Durant</w:t>
            </w:r>
          </w:p>
        </w:tc>
        <w:tc>
          <w:tcPr>
            <w:tcW w:type="dxa" w:w="1234"/>
          </w:tcPr>
          <w:p>
            <w:r>
              <w:t>32.0</w:t>
            </w:r>
          </w:p>
        </w:tc>
      </w:tr>
      <w:tr>
        <w:tc>
          <w:tcPr>
            <w:tcW w:type="dxa" w:w="1234"/>
          </w:tcPr>
          <w:p>
            <w:r>
              <w:t>2012-2013</w:t>
            </w:r>
          </w:p>
        </w:tc>
        <w:tc>
          <w:tcPr>
            <w:tcW w:type="dxa" w:w="1234"/>
          </w:tcPr>
          <w:p>
            <w:r>
              <w:t>Knicks</w:t>
            </w:r>
          </w:p>
        </w:tc>
        <w:tc>
          <w:tcPr>
            <w:tcW w:type="dxa" w:w="1234"/>
          </w:tcPr>
          <w:p>
            <w:r>
              <w:t>New York</w:t>
            </w:r>
          </w:p>
        </w:tc>
        <w:tc>
          <w:tcPr>
            <w:tcW w:type="dxa" w:w="1234"/>
          </w:tcPr>
          <w:p>
            <w:r>
              <w:t>Knicks</w:t>
            </w:r>
          </w:p>
        </w:tc>
        <w:tc>
          <w:tcPr>
            <w:tcW w:type="dxa" w:w="1234"/>
          </w:tcPr>
          <w:p>
            <w:r>
              <w:t>Carmelo</w:t>
            </w:r>
          </w:p>
        </w:tc>
        <w:tc>
          <w:tcPr>
            <w:tcW w:type="dxa" w:w="1234"/>
          </w:tcPr>
          <w:p>
            <w:r>
              <w:t>Anthony</w:t>
            </w:r>
          </w:p>
        </w:tc>
        <w:tc>
          <w:tcPr>
            <w:tcW w:type="dxa" w:w="1234"/>
          </w:tcPr>
          <w:p>
            <w:r>
              <w:t>28.7</w:t>
            </w:r>
          </w:p>
        </w:tc>
      </w:tr>
      <w:tr>
        <w:tc>
          <w:tcPr>
            <w:tcW w:type="dxa" w:w="1234"/>
          </w:tcPr>
          <w:p>
            <w:r>
              <w:t>2011-2012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Oklahoma City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Kevin</w:t>
            </w:r>
          </w:p>
        </w:tc>
        <w:tc>
          <w:tcPr>
            <w:tcW w:type="dxa" w:w="1234"/>
          </w:tcPr>
          <w:p>
            <w:r>
              <w:t>Durant</w:t>
            </w:r>
          </w:p>
        </w:tc>
        <w:tc>
          <w:tcPr>
            <w:tcW w:type="dxa" w:w="1234"/>
          </w:tcPr>
          <w:p>
            <w:r>
              <w:t>28.0</w:t>
            </w:r>
          </w:p>
        </w:tc>
      </w:tr>
      <w:tr>
        <w:tc>
          <w:tcPr>
            <w:tcW w:type="dxa" w:w="1234"/>
          </w:tcPr>
          <w:p>
            <w:r>
              <w:t>2010-2011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Oklahoma City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Kevin</w:t>
            </w:r>
          </w:p>
        </w:tc>
        <w:tc>
          <w:tcPr>
            <w:tcW w:type="dxa" w:w="1234"/>
          </w:tcPr>
          <w:p>
            <w:r>
              <w:t>Durant</w:t>
            </w:r>
          </w:p>
        </w:tc>
        <w:tc>
          <w:tcPr>
            <w:tcW w:type="dxa" w:w="1234"/>
          </w:tcPr>
          <w:p>
            <w:r>
              <w:t>27.7</w:t>
            </w:r>
          </w:p>
        </w:tc>
      </w:tr>
      <w:tr>
        <w:tc>
          <w:tcPr>
            <w:tcW w:type="dxa" w:w="1234"/>
          </w:tcPr>
          <w:p>
            <w:r>
              <w:t>2009-2010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Oklahoma City</w:t>
            </w:r>
          </w:p>
        </w:tc>
        <w:tc>
          <w:tcPr>
            <w:tcW w:type="dxa" w:w="1234"/>
          </w:tcPr>
          <w:p>
            <w:r>
              <w:t>Thunder</w:t>
            </w:r>
          </w:p>
        </w:tc>
        <w:tc>
          <w:tcPr>
            <w:tcW w:type="dxa" w:w="1234"/>
          </w:tcPr>
          <w:p>
            <w:r>
              <w:t>Kevin</w:t>
            </w:r>
          </w:p>
        </w:tc>
        <w:tc>
          <w:tcPr>
            <w:tcW w:type="dxa" w:w="1234"/>
          </w:tcPr>
          <w:p>
            <w:r>
              <w:t>Durant</w:t>
            </w:r>
          </w:p>
        </w:tc>
        <w:tc>
          <w:tcPr>
            <w:tcW w:type="dxa" w:w="1234"/>
          </w:tcPr>
          <w:p>
            <w:r>
              <w:t>30.1</w:t>
            </w:r>
          </w:p>
        </w:tc>
      </w:tr>
      <w:tr>
        <w:tc>
          <w:tcPr>
            <w:tcW w:type="dxa" w:w="1234"/>
          </w:tcPr>
          <w:p>
            <w:r>
              <w:t>2008-2009</w:t>
            </w:r>
          </w:p>
        </w:tc>
        <w:tc>
          <w:tcPr>
            <w:tcW w:type="dxa" w:w="1234"/>
          </w:tcPr>
          <w:p>
            <w:r>
              <w:t>Heat</w:t>
            </w:r>
          </w:p>
        </w:tc>
        <w:tc>
          <w:tcPr>
            <w:tcW w:type="dxa" w:w="1234"/>
          </w:tcPr>
          <w:p>
            <w:r>
              <w:t>Miami</w:t>
            </w:r>
          </w:p>
        </w:tc>
        <w:tc>
          <w:tcPr>
            <w:tcW w:type="dxa" w:w="1234"/>
          </w:tcPr>
          <w:p>
            <w:r>
              <w:t>Heat</w:t>
            </w:r>
          </w:p>
        </w:tc>
        <w:tc>
          <w:tcPr>
            <w:tcW w:type="dxa" w:w="1234"/>
          </w:tcPr>
          <w:p>
            <w:r>
              <w:t>Dwyane</w:t>
            </w:r>
          </w:p>
        </w:tc>
        <w:tc>
          <w:tcPr>
            <w:tcW w:type="dxa" w:w="1234"/>
          </w:tcPr>
          <w:p>
            <w:r>
              <w:t>Wade</w:t>
            </w:r>
          </w:p>
        </w:tc>
        <w:tc>
          <w:tcPr>
            <w:tcW w:type="dxa" w:w="1234"/>
          </w:tcPr>
          <w:p>
            <w:r>
              <w:t>30.2</w:t>
            </w:r>
          </w:p>
        </w:tc>
      </w:tr>
      <w:tr>
        <w:tc>
          <w:tcPr>
            <w:tcW w:type="dxa" w:w="1234"/>
          </w:tcPr>
          <w:p>
            <w:r>
              <w:t>2007-2008</w:t>
            </w:r>
          </w:p>
        </w:tc>
        <w:tc>
          <w:tcPr>
            <w:tcW w:type="dxa" w:w="1234"/>
          </w:tcPr>
          <w:p>
            <w:r>
              <w:t>Cavaliers</w:t>
            </w:r>
          </w:p>
        </w:tc>
        <w:tc>
          <w:tcPr>
            <w:tcW w:type="dxa" w:w="1234"/>
          </w:tcPr>
          <w:p>
            <w:r>
              <w:t>Cleveland</w:t>
            </w:r>
          </w:p>
        </w:tc>
        <w:tc>
          <w:tcPr>
            <w:tcW w:type="dxa" w:w="1234"/>
          </w:tcPr>
          <w:p>
            <w:r>
              <w:t>Cavaliers</w:t>
            </w:r>
          </w:p>
        </w:tc>
        <w:tc>
          <w:tcPr>
            <w:tcW w:type="dxa" w:w="1234"/>
          </w:tcPr>
          <w:p>
            <w:r>
              <w:t>LeBron</w:t>
            </w:r>
          </w:p>
        </w:tc>
        <w:tc>
          <w:tcPr>
            <w:tcW w:type="dxa" w:w="1234"/>
          </w:tcPr>
          <w:p>
            <w:r>
              <w:t>James</w:t>
            </w:r>
          </w:p>
        </w:tc>
        <w:tc>
          <w:tcPr>
            <w:tcW w:type="dxa" w:w="1234"/>
          </w:tcPr>
          <w:p>
            <w:r>
              <w:t>30.0</w:t>
            </w:r>
          </w:p>
        </w:tc>
      </w:tr>
      <w:tr>
        <w:tc>
          <w:tcPr>
            <w:tcW w:type="dxa" w:w="1234"/>
          </w:tcPr>
          <w:p>
            <w:r>
              <w:t>2006-2007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Los Angeles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Kobe</w:t>
            </w:r>
          </w:p>
        </w:tc>
        <w:tc>
          <w:tcPr>
            <w:tcW w:type="dxa" w:w="1234"/>
          </w:tcPr>
          <w:p>
            <w:r>
              <w:t>Bryant</w:t>
            </w:r>
          </w:p>
        </w:tc>
        <w:tc>
          <w:tcPr>
            <w:tcW w:type="dxa" w:w="1234"/>
          </w:tcPr>
          <w:p>
            <w:r>
              <w:t>31.6</w:t>
            </w:r>
          </w:p>
        </w:tc>
      </w:tr>
      <w:tr>
        <w:tc>
          <w:tcPr>
            <w:tcW w:type="dxa" w:w="1234"/>
          </w:tcPr>
          <w:p>
            <w:r>
              <w:t>2005-2006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Los Angeles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Kobe</w:t>
            </w:r>
          </w:p>
        </w:tc>
        <w:tc>
          <w:tcPr>
            <w:tcW w:type="dxa" w:w="1234"/>
          </w:tcPr>
          <w:p>
            <w:r>
              <w:t>Bryant</w:t>
            </w:r>
          </w:p>
        </w:tc>
        <w:tc>
          <w:tcPr>
            <w:tcW w:type="dxa" w:w="1234"/>
          </w:tcPr>
          <w:p>
            <w:r>
              <w:t>35.4</w:t>
            </w:r>
          </w:p>
        </w:tc>
      </w:tr>
      <w:tr>
        <w:tc>
          <w:tcPr>
            <w:tcW w:type="dxa" w:w="1234"/>
          </w:tcPr>
          <w:p>
            <w:r>
              <w:t>2004-2005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Philadelphia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Allen</w:t>
            </w:r>
          </w:p>
        </w:tc>
        <w:tc>
          <w:tcPr>
            <w:tcW w:type="dxa" w:w="1234"/>
          </w:tcPr>
          <w:p>
            <w:r>
              <w:t>Iverson</w:t>
            </w:r>
          </w:p>
        </w:tc>
        <w:tc>
          <w:tcPr>
            <w:tcW w:type="dxa" w:w="1234"/>
          </w:tcPr>
          <w:p>
            <w:r>
              <w:t>30.7</w:t>
            </w:r>
          </w:p>
        </w:tc>
      </w:tr>
      <w:tr>
        <w:tc>
          <w:tcPr>
            <w:tcW w:type="dxa" w:w="1234"/>
          </w:tcPr>
          <w:p>
            <w:r>
              <w:t>2003-2004</w:t>
            </w:r>
          </w:p>
        </w:tc>
        <w:tc>
          <w:tcPr>
            <w:tcW w:type="dxa" w:w="1234"/>
          </w:tcPr>
          <w:p>
            <w:r>
              <w:t>Magic</w:t>
            </w:r>
          </w:p>
        </w:tc>
        <w:tc>
          <w:tcPr>
            <w:tcW w:type="dxa" w:w="1234"/>
          </w:tcPr>
          <w:p>
            <w:r>
              <w:t>Orlando</w:t>
            </w:r>
          </w:p>
        </w:tc>
        <w:tc>
          <w:tcPr>
            <w:tcW w:type="dxa" w:w="1234"/>
          </w:tcPr>
          <w:p>
            <w:r>
              <w:t>Magic</w:t>
            </w:r>
          </w:p>
        </w:tc>
        <w:tc>
          <w:tcPr>
            <w:tcW w:type="dxa" w:w="1234"/>
          </w:tcPr>
          <w:p>
            <w:r>
              <w:t>Tracy</w:t>
            </w:r>
          </w:p>
        </w:tc>
        <w:tc>
          <w:tcPr>
            <w:tcW w:type="dxa" w:w="1234"/>
          </w:tcPr>
          <w:p>
            <w:r>
              <w:t>McGrady</w:t>
            </w:r>
          </w:p>
        </w:tc>
        <w:tc>
          <w:tcPr>
            <w:tcW w:type="dxa" w:w="1234"/>
          </w:tcPr>
          <w:p>
            <w:r>
              <w:t>28.0</w:t>
            </w:r>
          </w:p>
        </w:tc>
      </w:tr>
      <w:tr>
        <w:tc>
          <w:tcPr>
            <w:tcW w:type="dxa" w:w="1234"/>
          </w:tcPr>
          <w:p>
            <w:r>
              <w:t>2002-2003</w:t>
            </w:r>
          </w:p>
        </w:tc>
        <w:tc>
          <w:tcPr>
            <w:tcW w:type="dxa" w:w="1234"/>
          </w:tcPr>
          <w:p>
            <w:r>
              <w:t>Magic</w:t>
            </w:r>
          </w:p>
        </w:tc>
        <w:tc>
          <w:tcPr>
            <w:tcW w:type="dxa" w:w="1234"/>
          </w:tcPr>
          <w:p>
            <w:r>
              <w:t>Orlando</w:t>
            </w:r>
          </w:p>
        </w:tc>
        <w:tc>
          <w:tcPr>
            <w:tcW w:type="dxa" w:w="1234"/>
          </w:tcPr>
          <w:p>
            <w:r>
              <w:t>Magic</w:t>
            </w:r>
          </w:p>
        </w:tc>
        <w:tc>
          <w:tcPr>
            <w:tcW w:type="dxa" w:w="1234"/>
          </w:tcPr>
          <w:p>
            <w:r>
              <w:t>Tracy</w:t>
            </w:r>
          </w:p>
        </w:tc>
        <w:tc>
          <w:tcPr>
            <w:tcW w:type="dxa" w:w="1234"/>
          </w:tcPr>
          <w:p>
            <w:r>
              <w:t>McGrady</w:t>
            </w:r>
          </w:p>
        </w:tc>
        <w:tc>
          <w:tcPr>
            <w:tcW w:type="dxa" w:w="1234"/>
          </w:tcPr>
          <w:p>
            <w:r>
              <w:t>32.1</w:t>
            </w:r>
          </w:p>
        </w:tc>
      </w:tr>
      <w:tr>
        <w:tc>
          <w:tcPr>
            <w:tcW w:type="dxa" w:w="1234"/>
          </w:tcPr>
          <w:p>
            <w:r>
              <w:t>2001-2002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Philadelphia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Allen</w:t>
            </w:r>
          </w:p>
        </w:tc>
        <w:tc>
          <w:tcPr>
            <w:tcW w:type="dxa" w:w="1234"/>
          </w:tcPr>
          <w:p>
            <w:r>
              <w:t>Iverson</w:t>
            </w:r>
          </w:p>
        </w:tc>
        <w:tc>
          <w:tcPr>
            <w:tcW w:type="dxa" w:w="1234"/>
          </w:tcPr>
          <w:p>
            <w:r>
              <w:t>31.4</w:t>
            </w:r>
          </w:p>
        </w:tc>
      </w:tr>
      <w:tr>
        <w:tc>
          <w:tcPr>
            <w:tcW w:type="dxa" w:w="1234"/>
          </w:tcPr>
          <w:p>
            <w:r>
              <w:t>2000-2001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Philadelphia</w:t>
            </w:r>
          </w:p>
        </w:tc>
        <w:tc>
          <w:tcPr>
            <w:tcW w:type="dxa" w:w="1234"/>
          </w:tcPr>
          <w:p>
            <w:r>
              <w:t>76ers</w:t>
            </w:r>
          </w:p>
        </w:tc>
        <w:tc>
          <w:tcPr>
            <w:tcW w:type="dxa" w:w="1234"/>
          </w:tcPr>
          <w:p>
            <w:r>
              <w:t>Allen</w:t>
            </w:r>
          </w:p>
        </w:tc>
        <w:tc>
          <w:tcPr>
            <w:tcW w:type="dxa" w:w="1234"/>
          </w:tcPr>
          <w:p>
            <w:r>
              <w:t>Iverson</w:t>
            </w:r>
          </w:p>
        </w:tc>
        <w:tc>
          <w:tcPr>
            <w:tcW w:type="dxa" w:w="1234"/>
          </w:tcPr>
          <w:p>
            <w:r>
              <w:t>31.1</w:t>
            </w:r>
          </w:p>
        </w:tc>
      </w:tr>
      <w:tr>
        <w:tc>
          <w:tcPr>
            <w:tcW w:type="dxa" w:w="1234"/>
          </w:tcPr>
          <w:p>
            <w:r>
              <w:t>1999-2000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Los Angeles</w:t>
            </w:r>
          </w:p>
        </w:tc>
        <w:tc>
          <w:tcPr>
            <w:tcW w:type="dxa" w:w="1234"/>
          </w:tcPr>
          <w:p>
            <w:r>
              <w:t>Lakers</w:t>
            </w:r>
          </w:p>
        </w:tc>
        <w:tc>
          <w:tcPr>
            <w:tcW w:type="dxa" w:w="1234"/>
          </w:tcPr>
          <w:p>
            <w:r>
              <w:t>Shaquille</w:t>
            </w:r>
          </w:p>
        </w:tc>
        <w:tc>
          <w:tcPr>
            <w:tcW w:type="dxa" w:w="1234"/>
          </w:tcPr>
          <w:p>
            <w:r>
              <w:t>O'Neal</w:t>
            </w:r>
          </w:p>
        </w:tc>
        <w:tc>
          <w:tcPr>
            <w:tcW w:type="dxa" w:w="1234"/>
          </w:tcPr>
          <w:p>
            <w:r>
              <w:t>29.7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