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Baseline - Philadelphia 76ers</w:t>
      </w:r>
    </w:p>
    <w:p>
      <w:r>
        <w:t>Transcribed from the screenshot set provided in chat (single source). Some UI labels/values are truncated by the UI; text is captured as shown.</w:t>
      </w:r>
    </w:p>
    <w:p>
      <w:pPr>
        <w:pStyle w:val="Heading1"/>
      </w:pPr>
      <w:r>
        <w:t>UI Tabs (Captured)</w:t>
      </w:r>
    </w:p>
    <w:p>
      <w:r>
        <w:t>Vitals | Jerseys | Business | Record</w:t>
      </w:r>
    </w:p>
    <w:p>
      <w:pPr>
        <w:pStyle w:val="Heading1"/>
      </w:pPr>
      <w:r>
        <w:t>Vitals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Unique ID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Unique Signature</w:t>
            </w:r>
          </w:p>
        </w:tc>
        <w:tc>
          <w:tcPr>
            <w:tcW w:type="dxa" w:w="4320"/>
          </w:tcPr>
          <w:p>
            <w:r>
              <w:t>A45DCB9B</w:t>
            </w:r>
          </w:p>
        </w:tc>
      </w:tr>
      <w:tr>
        <w:tc>
          <w:tcPr>
            <w:tcW w:type="dxa" w:w="4320"/>
          </w:tcPr>
          <w:p>
            <w:r>
              <w:t>City Name</w:t>
            </w:r>
          </w:p>
        </w:tc>
        <w:tc>
          <w:tcPr>
            <w:tcW w:type="dxa" w:w="4320"/>
          </w:tcPr>
          <w:p>
            <w:r>
              <w:t>Philadelphia</w:t>
            </w:r>
          </w:p>
        </w:tc>
      </w:tr>
      <w:tr>
        <w:tc>
          <w:tcPr>
            <w:tcW w:type="dxa" w:w="4320"/>
          </w:tcPr>
          <w:p>
            <w:r>
              <w:t>Team Name</w:t>
            </w:r>
          </w:p>
        </w:tc>
        <w:tc>
          <w:tcPr>
            <w:tcW w:type="dxa" w:w="4320"/>
          </w:tcPr>
          <w:p>
            <w:r>
              <w:t>76ers</w:t>
            </w:r>
          </w:p>
        </w:tc>
      </w:tr>
      <w:tr>
        <w:tc>
          <w:tcPr>
            <w:tcW w:type="dxa" w:w="4320"/>
          </w:tcPr>
          <w:p>
            <w:r>
              <w:t>City Short Name</w:t>
            </w:r>
          </w:p>
        </w:tc>
        <w:tc>
          <w:tcPr>
            <w:tcW w:type="dxa" w:w="4320"/>
          </w:tcPr>
          <w:p>
            <w:r>
              <w:t>PHI</w:t>
            </w:r>
          </w:p>
        </w:tc>
      </w:tr>
      <w:tr>
        <w:tc>
          <w:tcPr>
            <w:tcW w:type="dxa" w:w="4320"/>
          </w:tcPr>
          <w:p>
            <w:r>
              <w:t>State Short Name</w:t>
            </w:r>
          </w:p>
        </w:tc>
        <w:tc>
          <w:tcPr>
            <w:tcW w:type="dxa" w:w="4320"/>
          </w:tcPr>
          <w:p>
            <w:r>
              <w:t>PA</w:t>
            </w:r>
          </w:p>
        </w:tc>
      </w:tr>
      <w:tr>
        <w:tc>
          <w:tcPr>
            <w:tcW w:type="dxa" w:w="4320"/>
          </w:tcPr>
          <w:p>
            <w:r>
              <w:t>Mantra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Arena Name</w:t>
            </w:r>
          </w:p>
        </w:tc>
        <w:tc>
          <w:tcPr>
            <w:tcW w:type="dxa" w:w="4320"/>
          </w:tcPr>
          <w:p>
            <w:r>
              <w:t>wells_fargo_cent</w:t>
            </w:r>
          </w:p>
        </w:tc>
      </w:tr>
      <w:tr>
        <w:tc>
          <w:tcPr>
            <w:tcW w:type="dxa" w:w="4320"/>
          </w:tcPr>
          <w:p>
            <w:r>
              <w:t>Stadium</w:t>
            </w:r>
          </w:p>
        </w:tc>
        <w:tc>
          <w:tcPr>
            <w:tcW w:type="dxa" w:w="4320"/>
          </w:tcPr>
          <w:p>
            <w:r>
              <w:t>Xfinity Mobile Ar</w:t>
            </w:r>
          </w:p>
        </w:tc>
      </w:tr>
      <w:tr>
        <w:tc>
          <w:tcPr>
            <w:tcW w:type="dxa" w:w="4320"/>
          </w:tcPr>
          <w:p>
            <w:r>
              <w:t>Logo 1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Logo 2</w:t>
            </w:r>
          </w:p>
        </w:tc>
        <w:tc>
          <w:tcPr>
            <w:tcW w:type="dxa" w:w="4320"/>
          </w:tcPr>
          <w:p>
            <w:r>
              <w:t>logos/logo000</w:t>
            </w:r>
          </w:p>
        </w:tc>
      </w:tr>
      <w:tr>
        <w:tc>
          <w:tcPr>
            <w:tcW w:type="dxa" w:w="4320"/>
          </w:tcPr>
          <w:p>
            <w:r>
              <w:t>Logo 3</w:t>
            </w:r>
          </w:p>
        </w:tc>
        <w:tc>
          <w:tcPr>
            <w:tcW w:type="dxa" w:w="4320"/>
          </w:tcPr>
          <w:p>
            <w:r>
              <w:t>logos/logo0000.if</w:t>
            </w:r>
          </w:p>
        </w:tc>
      </w:tr>
      <w:tr>
        <w:tc>
          <w:tcPr>
            <w:tcW w:type="dxa" w:w="4320"/>
          </w:tcPr>
          <w:p>
            <w:r>
              <w:t>Logo 4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Logo 5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Logo 6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Logo 7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Mural Logo</w:t>
            </w:r>
          </w:p>
        </w:tc>
        <w:tc>
          <w:tcPr>
            <w:tcW w:type="dxa" w:w="4320"/>
          </w:tcPr>
          <w:p>
            <w:r>
              <w:t>logos/logo770_r</w:t>
            </w:r>
          </w:p>
        </w:tc>
      </w:tr>
      <w:tr>
        <w:tc>
          <w:tcPr>
            <w:tcW w:type="dxa" w:w="4320"/>
          </w:tcPr>
          <w:p>
            <w:r>
              <w:t>LED Id</w:t>
            </w:r>
          </w:p>
        </w:tc>
        <w:tc>
          <w:tcPr>
            <w:tcW w:type="dxa" w:w="4320"/>
          </w:tcPr>
          <w:p>
            <w:r>
              <w:t>led_nba_76ers_</w:t>
            </w:r>
          </w:p>
        </w:tc>
      </w:tr>
      <w:tr>
        <w:tc>
          <w:tcPr>
            <w:tcW w:type="dxa" w:w="4320"/>
          </w:tcPr>
          <w:p>
            <w:r>
              <w:t>Play By Play Sour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 Sound Id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Crowd Id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Roster Type</w:t>
            </w:r>
          </w:p>
        </w:tc>
        <w:tc>
          <w:tcPr>
            <w:tcW w:type="dxa" w:w="4320"/>
          </w:tcPr>
          <w:p>
            <w:r>
              <w:t>Normal</w:t>
            </w:r>
          </w:p>
        </w:tc>
      </w:tr>
      <w:tr>
        <w:tc>
          <w:tcPr>
            <w:tcW w:type="dxa" w:w="4320"/>
          </w:tcPr>
          <w:p>
            <w:r>
              <w:t>Historic Year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1"/>
      </w:pPr>
      <w:r>
        <w:t>Info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Team Chemistry</w:t>
            </w:r>
          </w:p>
        </w:tc>
        <w:tc>
          <w:tcPr>
            <w:tcW w:type="dxa" w:w="4320"/>
          </w:tcPr>
          <w:p>
            <w:r>
              <w:t>63.0612754821</w:t>
            </w:r>
          </w:p>
        </w:tc>
      </w:tr>
      <w:tr>
        <w:tc>
          <w:tcPr>
            <w:tcW w:type="dxa" w:w="4320"/>
          </w:tcPr>
          <w:p>
            <w:r>
              <w:t>Fan Interest</w:t>
            </w:r>
          </w:p>
        </w:tc>
        <w:tc>
          <w:tcPr>
            <w:tcW w:type="dxa" w:w="4320"/>
          </w:tcPr>
          <w:p>
            <w:r>
              <w:t>0.14921075105</w:t>
            </w:r>
          </w:p>
        </w:tc>
      </w:tr>
      <w:tr>
        <w:tc>
          <w:tcPr>
            <w:tcW w:type="dxa" w:w="4320"/>
          </w:tcPr>
          <w:p>
            <w:r>
              <w:t>Promotions</w:t>
            </w:r>
          </w:p>
        </w:tc>
        <w:tc>
          <w:tcPr>
            <w:tcW w:type="dxa" w:w="4320"/>
          </w:tcPr>
          <w:p>
            <w:r>
              <w:t>9000000</w:t>
            </w:r>
          </w:p>
        </w:tc>
      </w:tr>
      <w:tr>
        <w:tc>
          <w:tcPr>
            <w:tcW w:type="dxa" w:w="4320"/>
          </w:tcPr>
          <w:p>
            <w:r>
              <w:t>Rival 1 Team</w:t>
            </w:r>
          </w:p>
        </w:tc>
        <w:tc>
          <w:tcPr>
            <w:tcW w:type="dxa" w:w="4320"/>
          </w:tcPr>
          <w:p>
            <w:r>
              <w:t>New York Knicks</w:t>
            </w:r>
          </w:p>
        </w:tc>
      </w:tr>
      <w:tr>
        <w:tc>
          <w:tcPr>
            <w:tcW w:type="dxa" w:w="4320"/>
          </w:tcPr>
          <w:p>
            <w:r>
              <w:t>Rival 2 Team</w:t>
            </w:r>
          </w:p>
        </w:tc>
        <w:tc>
          <w:tcPr>
            <w:tcW w:type="dxa" w:w="4320"/>
          </w:tcPr>
          <w:p>
            <w:r>
              <w:t>Boston Celtics</w:t>
            </w:r>
          </w:p>
        </w:tc>
      </w:tr>
      <w:tr>
        <w:tc>
          <w:tcPr>
            <w:tcW w:type="dxa" w:w="4320"/>
          </w:tcPr>
          <w:p>
            <w:r>
              <w:t>Rival 3 Team</w:t>
            </w:r>
          </w:p>
        </w:tc>
        <w:tc>
          <w:tcPr>
            <w:tcW w:type="dxa" w:w="4320"/>
          </w:tcPr>
          <w:p>
            <w:r>
              <w:t>Toronto Raptors</w:t>
            </w:r>
          </w:p>
        </w:tc>
      </w:tr>
      <w:tr>
        <w:tc>
          <w:tcPr>
            <w:tcW w:type="dxa" w:w="4320"/>
          </w:tcPr>
          <w:p>
            <w:r>
              <w:t>LUXURY-TAX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Non Bird Exceptic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MLE Type</w:t>
            </w:r>
          </w:p>
        </w:tc>
        <w:tc>
          <w:tcPr>
            <w:tcW w:type="dxa" w:w="4320"/>
          </w:tcPr>
          <w:p>
            <w:r>
              <w:t>Non Taxpayer</w:t>
            </w:r>
          </w:p>
        </w:tc>
      </w:tr>
      <w:tr>
        <w:tc>
          <w:tcPr>
            <w:tcW w:type="dxa" w:w="4320"/>
          </w:tcPr>
          <w:p>
            <w:r>
              <w:t>MLE Remaining</w:t>
            </w:r>
          </w:p>
        </w:tc>
        <w:tc>
          <w:tcPr>
            <w:tcW w:type="dxa" w:w="4320"/>
          </w:tcPr>
          <w:p>
            <w:r>
              <w:t>5685000</w:t>
            </w:r>
          </w:p>
        </w:tc>
      </w:tr>
      <w:tr>
        <w:tc>
          <w:tcPr>
            <w:tcW w:type="dxa" w:w="4320"/>
          </w:tcPr>
          <w:p>
            <w:r>
              <w:t>Mascot Size</w:t>
            </w:r>
          </w:p>
        </w:tc>
        <w:tc>
          <w:tcPr>
            <w:tcW w:type="dxa" w:w="4320"/>
          </w:tcPr>
          <w:p>
            <w:r>
              <w:t>Small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SELLING</w:t>
            </w:r>
          </w:p>
        </w:tc>
      </w:tr>
      <w:tr>
        <w:tc>
          <w:tcPr>
            <w:tcW w:type="dxa" w:w="4320"/>
          </w:tcPr>
          <w:p>
            <w:r>
              <w:t>Longest Win Stre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Longest Loss Stre</w:t>
            </w:r>
          </w:p>
        </w:tc>
        <w:tc>
          <w:tcPr>
            <w:tcW w:type="dxa" w:w="4320"/>
          </w:tcPr>
          <w:p>
            <w:r>
              <w:t>63</w:t>
            </w:r>
          </w:p>
        </w:tc>
      </w:tr>
      <w:tr>
        <w:tc>
          <w:tcPr>
            <w:tcW w:type="dxa" w:w="4320"/>
          </w:tcPr>
          <w:p>
            <w:r>
              <w:t>Division</w:t>
            </w:r>
          </w:p>
        </w:tc>
        <w:tc>
          <w:tcPr>
            <w:tcW w:type="dxa" w:w="4320"/>
          </w:tcPr>
          <w:p>
            <w:r>
              <w:t>Atlantic</w:t>
            </w:r>
          </w:p>
        </w:tc>
      </w:tr>
      <w:tr>
        <w:tc>
          <w:tcPr>
            <w:tcW w:type="dxa" w:w="4320"/>
          </w:tcPr>
          <w:p>
            <w:r>
              <w:t>Metro Populator</w:t>
            </w:r>
          </w:p>
        </w:tc>
        <w:tc>
          <w:tcPr>
            <w:tcW w:type="dxa" w:w="4320"/>
          </w:tcPr>
          <w:p>
            <w:r>
              <w:t>6096000</w:t>
            </w:r>
          </w:p>
        </w:tc>
      </w:tr>
      <w:tr>
        <w:tc>
          <w:tcPr>
            <w:tcW w:type="dxa" w:w="4320"/>
          </w:tcPr>
          <w:p>
            <w:r>
              <w:t>Metro Income M</w:t>
            </w:r>
          </w:p>
        </w:tc>
        <w:tc>
          <w:tcPr>
            <w:tcW w:type="dxa" w:w="4320"/>
          </w:tcPr>
          <w:p>
            <w:r>
              <w:t>450</w:t>
            </w:r>
          </w:p>
        </w:tc>
      </w:tr>
      <w:tr>
        <w:tc>
          <w:tcPr>
            <w:tcW w:type="dxa" w:w="4320"/>
          </w:tcPr>
          <w:p>
            <w:r>
              <w:t>Tv Homes</w:t>
            </w:r>
          </w:p>
        </w:tc>
        <w:tc>
          <w:tcPr>
            <w:tcW w:type="dxa" w:w="4320"/>
          </w:tcPr>
          <w:p>
            <w:r>
              <w:t>2997360</w:t>
            </w:r>
          </w:p>
        </w:tc>
      </w:tr>
      <w:tr>
        <w:tc>
          <w:tcPr>
            <w:tcW w:type="dxa" w:w="4320"/>
          </w:tcPr>
          <w:p>
            <w:r>
              <w:t>G-League Team A</w:t>
            </w:r>
          </w:p>
        </w:tc>
        <w:tc>
          <w:tcPr>
            <w:tcW w:type="dxa" w:w="4320"/>
          </w:tcPr>
          <w:p>
            <w:r>
              <w:t>Delaware Blue Co</w:t>
            </w:r>
          </w:p>
        </w:tc>
      </w:tr>
    </w:tbl>
    <w:p>
      <w:pPr>
        <w:pStyle w:val="Heading1"/>
      </w:pPr>
      <w:r>
        <w:t>Color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Shot Meter Color</w:t>
            </w:r>
          </w:p>
        </w:tc>
        <w:tc>
          <w:tcPr>
            <w:tcW w:type="dxa" w:w="4320"/>
          </w:tcPr>
          <w:p>
            <w:r>
              <w:t>320...</w:t>
            </w:r>
          </w:p>
        </w:tc>
      </w:tr>
      <w:tr>
        <w:tc>
          <w:tcPr>
            <w:tcW w:type="dxa" w:w="4320"/>
          </w:tcPr>
          <w:p>
            <w:r>
              <w:t>Text Light</w:t>
            </w:r>
          </w:p>
        </w:tc>
        <w:tc>
          <w:tcPr>
            <w:tcW w:type="dxa" w:w="4320"/>
          </w:tcPr>
          <w:p>
            <w:r>
              <w:t>B66E...</w:t>
            </w:r>
          </w:p>
        </w:tc>
      </w:tr>
      <w:tr>
        <w:tc>
          <w:tcPr>
            <w:tcW w:type="dxa" w:w="4320"/>
          </w:tcPr>
          <w:p>
            <w:r>
              <w:t>Text Dark</w:t>
            </w:r>
          </w:p>
        </w:tc>
        <w:tc>
          <w:tcPr>
            <w:tcW w:type="dxa" w:w="4320"/>
          </w:tcPr>
          <w:p>
            <w:r>
              <w:t>4C1...</w:t>
            </w:r>
          </w:p>
        </w:tc>
      </w:tr>
    </w:tbl>
    <w:p>
      <w:pPr>
        <w:pStyle w:val="Heading1"/>
      </w:pPr>
      <w:r>
        <w:t>Jerseys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Uniform #1</w:t>
            </w:r>
          </w:p>
        </w:tc>
        <w:tc>
          <w:tcPr>
            <w:tcW w:type="dxa" w:w="4320"/>
          </w:tcPr>
          <w:p>
            <w:r>
              <w:t>u000phi_current</w:t>
            </w:r>
          </w:p>
        </w:tc>
      </w:tr>
      <w:tr>
        <w:tc>
          <w:tcPr>
            <w:tcW w:type="dxa" w:w="4320"/>
          </w:tcPr>
          <w:p>
            <w:r>
              <w:t>Uniform #2</w:t>
            </w:r>
          </w:p>
        </w:tc>
        <w:tc>
          <w:tcPr>
            <w:tcW w:type="dxa" w:w="4320"/>
          </w:tcPr>
          <w:p>
            <w:r>
              <w:t>u000phi_current</w:t>
            </w:r>
          </w:p>
        </w:tc>
      </w:tr>
      <w:tr>
        <w:tc>
          <w:tcPr>
            <w:tcW w:type="dxa" w:w="4320"/>
          </w:tcPr>
          <w:p>
            <w:r>
              <w:t>Uniform #3</w:t>
            </w:r>
          </w:p>
        </w:tc>
        <w:tc>
          <w:tcPr>
            <w:tcW w:type="dxa" w:w="4320"/>
          </w:tcPr>
          <w:p>
            <w:r>
              <w:t>u000phi_current</w:t>
            </w:r>
          </w:p>
        </w:tc>
      </w:tr>
      <w:tr>
        <w:tc>
          <w:tcPr>
            <w:tcW w:type="dxa" w:w="4320"/>
          </w:tcPr>
          <w:p>
            <w:r>
              <w:t>Uniform #4</w:t>
            </w:r>
          </w:p>
        </w:tc>
        <w:tc>
          <w:tcPr>
            <w:tcW w:type="dxa" w:w="4320"/>
          </w:tcPr>
          <w:p>
            <w:r>
              <w:t>u000phi_current</w:t>
            </w:r>
          </w:p>
        </w:tc>
      </w:tr>
      <w:tr>
        <w:tc>
          <w:tcPr>
            <w:tcW w:type="dxa" w:w="4320"/>
          </w:tcPr>
          <w:p>
            <w:r>
              <w:t>Uniform #5</w:t>
            </w:r>
          </w:p>
        </w:tc>
        <w:tc>
          <w:tcPr>
            <w:tcW w:type="dxa" w:w="4320"/>
          </w:tcPr>
          <w:p>
            <w:r>
              <w:t>u000phi_current</w:t>
            </w:r>
          </w:p>
        </w:tc>
      </w:tr>
      <w:tr>
        <w:tc>
          <w:tcPr>
            <w:tcW w:type="dxa" w:w="4320"/>
          </w:tcPr>
          <w:p>
            <w:r>
              <w:t>Uniform #6</w:t>
            </w:r>
          </w:p>
        </w:tc>
        <w:tc>
          <w:tcPr>
            <w:tcW w:type="dxa" w:w="4320"/>
          </w:tcPr>
          <w:p>
            <w:r>
              <w:t>u000phi_1945_h</w:t>
            </w:r>
          </w:p>
        </w:tc>
      </w:tr>
      <w:tr>
        <w:tc>
          <w:tcPr>
            <w:tcW w:type="dxa" w:w="4320"/>
          </w:tcPr>
          <w:p>
            <w:r>
              <w:t>Uniform #7</w:t>
            </w:r>
          </w:p>
        </w:tc>
        <w:tc>
          <w:tcPr>
            <w:tcW w:type="dxa" w:w="4320"/>
          </w:tcPr>
          <w:p>
            <w:r>
              <w:t>u000phi_1945_a</w:t>
            </w:r>
          </w:p>
        </w:tc>
      </w:tr>
      <w:tr>
        <w:tc>
          <w:tcPr>
            <w:tcW w:type="dxa" w:w="4320"/>
          </w:tcPr>
          <w:p>
            <w:r>
              <w:t>Uniform #8</w:t>
            </w:r>
          </w:p>
        </w:tc>
        <w:tc>
          <w:tcPr>
            <w:tcW w:type="dxa" w:w="4320"/>
          </w:tcPr>
          <w:p>
            <w:r>
              <w:t>u000phi_1965_h</w:t>
            </w:r>
          </w:p>
        </w:tc>
      </w:tr>
      <w:tr>
        <w:tc>
          <w:tcPr>
            <w:tcW w:type="dxa" w:w="4320"/>
          </w:tcPr>
          <w:p>
            <w:r>
              <w:t>Uniform #9</w:t>
            </w:r>
          </w:p>
        </w:tc>
        <w:tc>
          <w:tcPr>
            <w:tcW w:type="dxa" w:w="4320"/>
          </w:tcPr>
          <w:p>
            <w:r>
              <w:t>u000phi_1965_a</w:t>
            </w:r>
          </w:p>
        </w:tc>
      </w:tr>
      <w:tr>
        <w:tc>
          <w:tcPr>
            <w:tcW w:type="dxa" w:w="4320"/>
          </w:tcPr>
          <w:p>
            <w:r>
              <w:t>Uniform #10</w:t>
            </w:r>
          </w:p>
        </w:tc>
        <w:tc>
          <w:tcPr>
            <w:tcW w:type="dxa" w:w="4320"/>
          </w:tcPr>
          <w:p>
            <w:r>
              <w:t>u000phi_1966_h</w:t>
            </w:r>
          </w:p>
        </w:tc>
      </w:tr>
      <w:tr>
        <w:tc>
          <w:tcPr>
            <w:tcW w:type="dxa" w:w="4320"/>
          </w:tcPr>
          <w:p>
            <w:r>
              <w:t>Uniform #11</w:t>
            </w:r>
          </w:p>
        </w:tc>
        <w:tc>
          <w:tcPr>
            <w:tcW w:type="dxa" w:w="4320"/>
          </w:tcPr>
          <w:p>
            <w:r>
              <w:t>u000phi_1966_a</w:t>
            </w:r>
          </w:p>
        </w:tc>
      </w:tr>
      <w:tr>
        <w:tc>
          <w:tcPr>
            <w:tcW w:type="dxa" w:w="4320"/>
          </w:tcPr>
          <w:p>
            <w:r>
              <w:t>Uniform #12</w:t>
            </w:r>
          </w:p>
        </w:tc>
        <w:tc>
          <w:tcPr>
            <w:tcW w:type="dxa" w:w="4320"/>
          </w:tcPr>
          <w:p>
            <w:r>
              <w:t>u000phi_1976_h</w:t>
            </w:r>
          </w:p>
        </w:tc>
      </w:tr>
      <w:tr>
        <w:tc>
          <w:tcPr>
            <w:tcW w:type="dxa" w:w="4320"/>
          </w:tcPr>
          <w:p>
            <w:r>
              <w:t>Uniform #13</w:t>
            </w:r>
          </w:p>
        </w:tc>
        <w:tc>
          <w:tcPr>
            <w:tcW w:type="dxa" w:w="4320"/>
          </w:tcPr>
          <w:p>
            <w:r>
              <w:t>u000phi_1976_a</w:t>
            </w:r>
          </w:p>
        </w:tc>
      </w:tr>
      <w:tr>
        <w:tc>
          <w:tcPr>
            <w:tcW w:type="dxa" w:w="4320"/>
          </w:tcPr>
          <w:p>
            <w:r>
              <w:t>Uniform #14</w:t>
            </w:r>
          </w:p>
        </w:tc>
        <w:tc>
          <w:tcPr>
            <w:tcW w:type="dxa" w:w="4320"/>
          </w:tcPr>
          <w:p>
            <w:r>
              <w:t>u000phi_1979_h</w:t>
            </w:r>
          </w:p>
        </w:tc>
      </w:tr>
      <w:tr>
        <w:tc>
          <w:tcPr>
            <w:tcW w:type="dxa" w:w="4320"/>
          </w:tcPr>
          <w:p>
            <w:r>
              <w:t>Uniform #15</w:t>
            </w:r>
          </w:p>
        </w:tc>
        <w:tc>
          <w:tcPr>
            <w:tcW w:type="dxa" w:w="4320"/>
          </w:tcPr>
          <w:p>
            <w:r>
              <w:t>u000phi_1979_a</w:t>
            </w:r>
          </w:p>
        </w:tc>
      </w:tr>
      <w:tr>
        <w:tc>
          <w:tcPr>
            <w:tcW w:type="dxa" w:w="4320"/>
          </w:tcPr>
          <w:p>
            <w:r>
              <w:t>Uniform #16</w:t>
            </w:r>
          </w:p>
        </w:tc>
        <w:tc>
          <w:tcPr>
            <w:tcW w:type="dxa" w:w="4320"/>
          </w:tcPr>
          <w:p>
            <w:r>
              <w:t>u000phi_1992_h</w:t>
            </w:r>
          </w:p>
        </w:tc>
      </w:tr>
      <w:tr>
        <w:tc>
          <w:tcPr>
            <w:tcW w:type="dxa" w:w="4320"/>
          </w:tcPr>
          <w:p>
            <w:r>
              <w:t>Uniform #17</w:t>
            </w:r>
          </w:p>
        </w:tc>
        <w:tc>
          <w:tcPr>
            <w:tcW w:type="dxa" w:w="4320"/>
          </w:tcPr>
          <w:p>
            <w:r>
              <w:t>u000phi_1992_a</w:t>
            </w:r>
          </w:p>
        </w:tc>
      </w:tr>
      <w:tr>
        <w:tc>
          <w:tcPr>
            <w:tcW w:type="dxa" w:w="4320"/>
          </w:tcPr>
          <w:p>
            <w:r>
              <w:t>Uniform #18</w:t>
            </w:r>
          </w:p>
        </w:tc>
        <w:tc>
          <w:tcPr>
            <w:tcW w:type="dxa" w:w="4320"/>
          </w:tcPr>
          <w:p>
            <w:r>
              <w:t>u000phi_1994_h</w:t>
            </w:r>
          </w:p>
        </w:tc>
      </w:tr>
      <w:tr>
        <w:tc>
          <w:tcPr>
            <w:tcW w:type="dxa" w:w="4320"/>
          </w:tcPr>
          <w:p>
            <w:r>
              <w:t>Uniform #19</w:t>
            </w:r>
          </w:p>
        </w:tc>
        <w:tc>
          <w:tcPr>
            <w:tcW w:type="dxa" w:w="4320"/>
          </w:tcPr>
          <w:p>
            <w:r>
              <w:t>u000phi_1994_a</w:t>
            </w:r>
          </w:p>
        </w:tc>
      </w:tr>
      <w:tr>
        <w:tc>
          <w:tcPr>
            <w:tcW w:type="dxa" w:w="4320"/>
          </w:tcPr>
          <w:p>
            <w:r>
              <w:t>Uniform #20</w:t>
            </w:r>
          </w:p>
        </w:tc>
        <w:tc>
          <w:tcPr>
            <w:tcW w:type="dxa" w:w="4320"/>
          </w:tcPr>
          <w:p>
            <w:r>
              <w:t>u000phi_1997_h</w:t>
            </w:r>
          </w:p>
        </w:tc>
      </w:tr>
      <w:tr>
        <w:tc>
          <w:tcPr>
            <w:tcW w:type="dxa" w:w="4320"/>
          </w:tcPr>
          <w:p>
            <w:r>
              <w:t>Uniform #21</w:t>
            </w:r>
          </w:p>
        </w:tc>
        <w:tc>
          <w:tcPr>
            <w:tcW w:type="dxa" w:w="4320"/>
          </w:tcPr>
          <w:p>
            <w:r>
              <w:t>u000phi_1997_a</w:t>
            </w:r>
          </w:p>
        </w:tc>
      </w:tr>
      <w:tr>
        <w:tc>
          <w:tcPr>
            <w:tcW w:type="dxa" w:w="4320"/>
          </w:tcPr>
          <w:p>
            <w:r>
              <w:t>Uniform #22</w:t>
            </w:r>
          </w:p>
        </w:tc>
        <w:tc>
          <w:tcPr>
            <w:tcW w:type="dxa" w:w="4320"/>
          </w:tcPr>
          <w:p>
            <w:r>
              <w:t>u000phi_1997_s</w:t>
            </w:r>
          </w:p>
        </w:tc>
      </w:tr>
      <w:tr>
        <w:tc>
          <w:tcPr>
            <w:tcW w:type="dxa" w:w="4320"/>
          </w:tcPr>
          <w:p>
            <w:r>
              <w:t>Uniform #23</w:t>
            </w:r>
          </w:p>
        </w:tc>
        <w:tc>
          <w:tcPr>
            <w:tcW w:type="dxa" w:w="4320"/>
          </w:tcPr>
          <w:p>
            <w:r>
              <w:t>u000phi_2007_h</w:t>
            </w:r>
          </w:p>
        </w:tc>
      </w:tr>
      <w:tr>
        <w:tc>
          <w:tcPr>
            <w:tcW w:type="dxa" w:w="4320"/>
          </w:tcPr>
          <w:p>
            <w:r>
              <w:t>Uniform #24</w:t>
            </w:r>
          </w:p>
        </w:tc>
        <w:tc>
          <w:tcPr>
            <w:tcW w:type="dxa" w:w="4320"/>
          </w:tcPr>
          <w:p>
            <w:r>
              <w:t>u000phi_2007_a</w:t>
            </w:r>
          </w:p>
        </w:tc>
      </w:tr>
      <w:tr>
        <w:tc>
          <w:tcPr>
            <w:tcW w:type="dxa" w:w="4320"/>
          </w:tcPr>
          <w:p>
            <w:r>
              <w:t>Uniform #25</w:t>
            </w:r>
          </w:p>
        </w:tc>
        <w:tc>
          <w:tcPr>
            <w:tcW w:type="dxa" w:w="4320"/>
          </w:tcPr>
          <w:p>
            <w:r>
              <w:t>u000phi_2010_h</w:t>
            </w:r>
          </w:p>
        </w:tc>
      </w:tr>
      <w:tr>
        <w:tc>
          <w:tcPr>
            <w:tcW w:type="dxa" w:w="4320"/>
          </w:tcPr>
          <w:p>
            <w:r>
              <w:t>Uniform #26</w:t>
            </w:r>
          </w:p>
        </w:tc>
        <w:tc>
          <w:tcPr>
            <w:tcW w:type="dxa" w:w="4320"/>
          </w:tcPr>
          <w:p>
            <w:r>
              <w:t>u000phi_2010_a</w:t>
            </w:r>
          </w:p>
        </w:tc>
      </w:tr>
      <w:tr>
        <w:tc>
          <w:tcPr>
            <w:tcW w:type="dxa" w:w="4320"/>
          </w:tcPr>
          <w:p>
            <w:r>
              <w:t>Uniform #27</w:t>
            </w:r>
          </w:p>
        </w:tc>
        <w:tc>
          <w:tcPr>
            <w:tcW w:type="dxa" w:w="4320"/>
          </w:tcPr>
          <w:p>
            <w:r>
              <w:t>u000phi_2010_s</w:t>
            </w:r>
          </w:p>
        </w:tc>
      </w:tr>
      <w:tr>
        <w:tc>
          <w:tcPr>
            <w:tcW w:type="dxa" w:w="4320"/>
          </w:tcPr>
          <w:p>
            <w:r>
              <w:t>Uniform #28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Uniform #29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Uniform #30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Practice Jersey H</w:t>
            </w:r>
          </w:p>
        </w:tc>
        <w:tc>
          <w:tcPr>
            <w:tcW w:type="dxa" w:w="4320"/>
          </w:tcPr>
          <w:p>
            <w:r>
              <w:t>u000phi_current_practice_home</w:t>
            </w:r>
          </w:p>
        </w:tc>
      </w:tr>
      <w:tr>
        <w:tc>
          <w:tcPr>
            <w:tcW w:type="dxa" w:w="4320"/>
          </w:tcPr>
          <w:p>
            <w:r>
              <w:t>Practice Jersey A</w:t>
            </w:r>
          </w:p>
        </w:tc>
        <w:tc>
          <w:tcPr>
            <w:tcW w:type="dxa" w:w="4320"/>
          </w:tcPr>
          <w:p>
            <w:r>
              <w:t>u000phi_current</w:t>
            </w:r>
          </w:p>
        </w:tc>
      </w:tr>
    </w:tbl>
    <w:p>
      <w:pPr>
        <w:pStyle w:val="Heading2"/>
      </w:pPr>
      <w:r>
        <w:t>Uniform Details - Practice</w:t>
      </w:r>
    </w:p>
    <w:p>
      <w:r>
        <w:t>Uniform File: u000phi_current_practice_home</w:t>
      </w:r>
    </w:p>
    <w:p>
      <w:pPr>
        <w:pStyle w:val="Heading3"/>
      </w:pPr>
      <w:r>
        <w:t>Vitals (Uniform)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Uniform Address</w:t>
            </w:r>
          </w:p>
        </w:tc>
        <w:tc>
          <w:tcPr>
            <w:tcW w:type="dxa" w:w="4320"/>
          </w:tcPr>
          <w:p>
            <w:r>
              <w:t>0x13f4f3b18</w:t>
            </w:r>
          </w:p>
        </w:tc>
      </w:tr>
      <w:tr>
        <w:tc>
          <w:tcPr>
            <w:tcW w:type="dxa" w:w="4320"/>
          </w:tcPr>
          <w:p>
            <w:r>
              <w:t>Uniform File</w:t>
            </w:r>
          </w:p>
        </w:tc>
        <w:tc>
          <w:tcPr>
            <w:tcW w:type="dxa" w:w="4320"/>
          </w:tcPr>
          <w:p>
            <w:r>
              <w:t>u000phi_current_practice_home</w:t>
            </w:r>
          </w:p>
        </w:tc>
      </w:tr>
      <w:tr>
        <w:tc>
          <w:tcPr>
            <w:tcW w:type="dxa" w:w="4320"/>
          </w:tcPr>
          <w:p>
            <w:r>
              <w:t>Edition Name</w:t>
            </w:r>
          </w:p>
        </w:tc>
        <w:tc>
          <w:tcPr>
            <w:tcW w:type="dxa" w:w="4320"/>
          </w:tcPr>
          <w:p>
            <w:r>
              <w:t>Practice</w:t>
            </w:r>
          </w:p>
        </w:tc>
      </w:tr>
      <w:tr>
        <w:tc>
          <w:tcPr>
            <w:tcW w:type="dxa" w:w="4320"/>
          </w:tcPr>
          <w:p>
            <w:r>
              <w:t>Sponsor Patch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*Jacket Warmup CRC32B</w:t>
            </w:r>
          </w:p>
        </w:tc>
        <w:tc>
          <w:tcPr>
            <w:tcW w:type="dxa" w:w="4320"/>
          </w:tcPr>
          <w:p>
            <w:r>
              <w:t>C5093D0C</w:t>
            </w:r>
          </w:p>
        </w:tc>
      </w:tr>
      <w:tr>
        <w:tc>
          <w:tcPr>
            <w:tcW w:type="dxa" w:w="4320"/>
          </w:tcPr>
          <w:p>
            <w:r>
              <w:t>Socks Home</w:t>
            </w:r>
          </w:p>
        </w:tc>
        <w:tc>
          <w:tcPr>
            <w:tcW w:type="dxa" w:w="4320"/>
          </w:tcPr>
          <w:p>
            <w:r>
              <w:t>acc_sock_home_000_phi</w:t>
            </w:r>
          </w:p>
        </w:tc>
      </w:tr>
      <w:tr>
        <w:tc>
          <w:tcPr>
            <w:tcW w:type="dxa" w:w="4320"/>
          </w:tcPr>
          <w:p>
            <w:r>
              <w:t>Socks Away</w:t>
            </w:r>
          </w:p>
        </w:tc>
        <w:tc>
          <w:tcPr>
            <w:tcW w:type="dxa" w:w="4320"/>
          </w:tcPr>
          <w:p>
            <w:r>
              <w:t>acc_sock_away_000_phi</w:t>
            </w:r>
          </w:p>
        </w:tc>
      </w:tr>
      <w:tr>
        <w:tc>
          <w:tcPr>
            <w:tcW w:type="dxa" w:w="4320"/>
          </w:tcPr>
          <w:p>
            <w:r>
              <w:t>Socks Color N#1</w:t>
            </w:r>
          </w:p>
        </w:tc>
        <w:tc>
          <w:tcPr>
            <w:tcW w:type="dxa" w:w="4320"/>
          </w:tcPr>
          <w:p>
            <w:r>
              <w:t>acc_sock_home_000_phi</w:t>
            </w:r>
          </w:p>
        </w:tc>
      </w:tr>
      <w:tr>
        <w:tc>
          <w:tcPr>
            <w:tcW w:type="dxa" w:w="4320"/>
          </w:tcPr>
          <w:p>
            <w:r>
              <w:t>Socks Color N#2</w:t>
            </w:r>
          </w:p>
        </w:tc>
        <w:tc>
          <w:tcPr>
            <w:tcW w:type="dxa" w:w="4320"/>
          </w:tcPr>
          <w:p>
            <w:r>
              <w:t>acc_sock_away_000_phi</w:t>
            </w:r>
          </w:p>
        </w:tc>
      </w:tr>
      <w:tr>
        <w:tc>
          <w:tcPr>
            <w:tcW w:type="dxa" w:w="4320"/>
          </w:tcPr>
          <w:p>
            <w:r>
              <w:t>Socks Color N#3</w:t>
            </w:r>
          </w:p>
        </w:tc>
        <w:tc>
          <w:tcPr>
            <w:tcW w:type="dxa" w:w="4320"/>
          </w:tcPr>
          <w:p>
            <w:r>
              <w:t>acc_sock_away_003_chi</w:t>
            </w:r>
          </w:p>
        </w:tc>
      </w:tr>
      <w:tr>
        <w:tc>
          <w:tcPr>
            <w:tcW w:type="dxa" w:w="4320"/>
          </w:tcPr>
          <w:p>
            <w:r>
              <w:t>Socks Color N#4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Socks Color N#5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>
      <w:pPr>
        <w:pStyle w:val="Heading3"/>
      </w:pPr>
      <w:r>
        <w:t>Type (Uniform)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Headband Logo Type</w:t>
            </w:r>
          </w:p>
        </w:tc>
        <w:tc>
          <w:tcPr>
            <w:tcW w:type="dxa" w:w="4320"/>
          </w:tcPr>
          <w:p>
            <w:r>
              <w:t>NBA</w:t>
            </w:r>
          </w:p>
        </w:tc>
      </w:tr>
      <w:tr>
        <w:tc>
          <w:tcPr>
            <w:tcW w:type="dxa" w:w="4320"/>
          </w:tcPr>
          <w:p>
            <w:r>
              <w:t>Is Home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Is Team Create Uniform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Override NBA Patch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MyTeam Include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Number On Shorts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Is Alternate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</w:tbl>
    <w:p>
      <w:pPr>
        <w:pStyle w:val="Heading3"/>
      </w:pPr>
      <w:r>
        <w:t>Colors (Uniform)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Primary Color</w:t>
            </w:r>
          </w:p>
        </w:tc>
        <w:tc>
          <w:tcPr>
            <w:tcW w:type="dxa" w:w="4320"/>
          </w:tcPr>
          <w:p>
            <w:r>
              <w:t>2E3C70</w:t>
            </w:r>
          </w:p>
        </w:tc>
      </w:tr>
      <w:tr>
        <w:tc>
          <w:tcPr>
            <w:tcW w:type="dxa" w:w="4320"/>
          </w:tcPr>
          <w:p>
            <w:r>
              <w:t>Secondary Color Shoes Color</w:t>
            </w:r>
          </w:p>
        </w:tc>
        <w:tc>
          <w:tcPr>
            <w:tcW w:type="dxa" w:w="4320"/>
          </w:tcPr>
          <w:p>
            <w:r>
              <w:t>FFFFFF</w:t>
            </w:r>
          </w:p>
        </w:tc>
      </w:tr>
      <w:tr>
        <w:tc>
          <w:tcPr>
            <w:tcW w:type="dxa" w:w="4320"/>
          </w:tcPr>
          <w:p>
            <w:r>
              <w:t>Tertiary Color</w:t>
            </w:r>
          </w:p>
        </w:tc>
        <w:tc>
          <w:tcPr>
            <w:tcW w:type="dxa" w:w="4320"/>
          </w:tcPr>
          <w:p>
            <w:r>
              <w:t>0F3591</w:t>
            </w:r>
          </w:p>
        </w:tc>
      </w:tr>
      <w:tr>
        <w:tc>
          <w:tcPr>
            <w:tcW w:type="dxa" w:w="4320"/>
          </w:tcPr>
          <w:p>
            <w:r>
              <w:t>Quaternary Color</w:t>
            </w:r>
          </w:p>
        </w:tc>
        <w:tc>
          <w:tcPr>
            <w:tcW w:type="dxa" w:w="4320"/>
          </w:tcPr>
          <w:p>
            <w:r>
              <w:t>D21116</w:t>
            </w:r>
          </w:p>
        </w:tc>
      </w:tr>
      <w:tr>
        <w:tc>
          <w:tcPr>
            <w:tcW w:type="dxa" w:w="4320"/>
          </w:tcPr>
          <w:p>
            <w:r>
              <w:t>Quintary Color</w:t>
            </w:r>
          </w:p>
        </w:tc>
        <w:tc>
          <w:tcPr>
            <w:tcW w:type="dxa" w:w="4320"/>
          </w:tcPr>
          <w:p>
            <w:r>
              <w:t>D21116</w:t>
            </w:r>
          </w:p>
        </w:tc>
      </w:tr>
      <w:tr>
        <w:tc>
          <w:tcPr>
            <w:tcW w:type="dxa" w:w="4320"/>
          </w:tcPr>
          <w:p>
            <w:r>
              <w:t>Sextary Color</w:t>
            </w:r>
          </w:p>
        </w:tc>
        <w:tc>
          <w:tcPr>
            <w:tcW w:type="dxa" w:w="4320"/>
          </w:tcPr>
          <w:p>
            <w:r>
              <w:t>FFFFFF</w:t>
            </w:r>
          </w:p>
        </w:tc>
      </w:tr>
    </w:tbl>
    <w:p>
      <w:pPr>
        <w:pStyle w:val="Heading3"/>
      </w:pPr>
      <w:r>
        <w:t>Accessory (Uniform)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Primary Color Accessory</w:t>
            </w:r>
          </w:p>
        </w:tc>
        <w:tc>
          <w:tcPr>
            <w:tcW w:type="dxa" w:w="4320"/>
          </w:tcPr>
          <w:p>
            <w:r>
              <w:t>323232</w:t>
            </w:r>
          </w:p>
        </w:tc>
      </w:tr>
      <w:tr>
        <w:tc>
          <w:tcPr>
            <w:tcW w:type="dxa" w:w="4320"/>
          </w:tcPr>
          <w:p>
            <w:r>
              <w:t>Secondary Color Accessory</w:t>
            </w:r>
          </w:p>
        </w:tc>
        <w:tc>
          <w:tcPr>
            <w:tcW w:type="dxa" w:w="4320"/>
          </w:tcPr>
          <w:p>
            <w:r>
              <w:t>0F3591</w:t>
            </w:r>
          </w:p>
        </w:tc>
      </w:tr>
      <w:tr>
        <w:tc>
          <w:tcPr>
            <w:tcW w:type="dxa" w:w="4320"/>
          </w:tcPr>
          <w:p>
            <w:r>
              <w:t>Tertiary Color Accessory</w:t>
            </w:r>
          </w:p>
        </w:tc>
        <w:tc>
          <w:tcPr>
            <w:tcW w:type="dxa" w:w="4320"/>
          </w:tcPr>
          <w:p>
            <w:r>
              <w:t>0F3591</w:t>
            </w:r>
          </w:p>
        </w:tc>
      </w:tr>
      <w:tr>
        <w:tc>
          <w:tcPr>
            <w:tcW w:type="dxa" w:w="4320"/>
          </w:tcPr>
          <w:p>
            <w:r>
              <w:t>Quaternary Color Accessory</w:t>
            </w:r>
          </w:p>
        </w:tc>
        <w:tc>
          <w:tcPr>
            <w:tcW w:type="dxa" w:w="4320"/>
          </w:tcPr>
          <w:p>
            <w:r>
              <w:t>A70406</w:t>
            </w:r>
          </w:p>
        </w:tc>
      </w:tr>
      <w:tr>
        <w:tc>
          <w:tcPr>
            <w:tcW w:type="dxa" w:w="4320"/>
          </w:tcPr>
          <w:p>
            <w:r>
              <w:t>Quintary Color Accessory</w:t>
            </w:r>
          </w:p>
        </w:tc>
        <w:tc>
          <w:tcPr>
            <w:tcW w:type="dxa" w:w="4320"/>
          </w:tcPr>
          <w:p>
            <w:r>
              <w:t>A70406</w:t>
            </w:r>
          </w:p>
        </w:tc>
      </w:tr>
      <w:tr>
        <w:tc>
          <w:tcPr>
            <w:tcW w:type="dxa" w:w="4320"/>
          </w:tcPr>
          <w:p>
            <w:r>
              <w:t>Under Shirt Color Home</w:t>
            </w:r>
          </w:p>
        </w:tc>
        <w:tc>
          <w:tcPr>
            <w:tcW w:type="dxa" w:w="4320"/>
          </w:tcPr>
          <w:p>
            <w:r>
              <w:t>0F3591</w:t>
            </w:r>
          </w:p>
        </w:tc>
      </w:tr>
      <w:tr>
        <w:tc>
          <w:tcPr>
            <w:tcW w:type="dxa" w:w="4320"/>
          </w:tcPr>
          <w:p>
            <w:r>
              <w:t>Under Shirt Color Away</w:t>
            </w:r>
          </w:p>
        </w:tc>
        <w:tc>
          <w:tcPr>
            <w:tcW w:type="dxa" w:w="4320"/>
          </w:tcPr>
          <w:p>
            <w:r>
              <w:t>191919</w:t>
            </w:r>
          </w:p>
        </w:tc>
      </w:tr>
      <w:tr>
        <w:tc>
          <w:tcPr>
            <w:tcW w:type="dxa" w:w="4320"/>
          </w:tcPr>
          <w:p>
            <w:r>
              <w:t>Shoe Primary Color Away</w:t>
            </w:r>
          </w:p>
        </w:tc>
        <w:tc>
          <w:tcPr>
            <w:tcW w:type="dxa" w:w="4320"/>
          </w:tcPr>
          <w:p>
            <w:r>
              <w:t>191919</w:t>
            </w:r>
          </w:p>
        </w:tc>
      </w:tr>
    </w:tbl>
    <w:p>
      <w:pPr>
        <w:pStyle w:val="Heading3"/>
      </w:pPr>
      <w:r>
        <w:t>Sock (Uniform)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Primary Color Sock</w:t>
            </w:r>
          </w:p>
        </w:tc>
        <w:tc>
          <w:tcPr>
            <w:tcW w:type="dxa" w:w="4320"/>
          </w:tcPr>
          <w:p>
            <w:r>
              <w:t>FFFFFF</w:t>
            </w:r>
          </w:p>
        </w:tc>
      </w:tr>
      <w:tr>
        <w:tc>
          <w:tcPr>
            <w:tcW w:type="dxa" w:w="4320"/>
          </w:tcPr>
          <w:p>
            <w:r>
              <w:t>Secondary Color Sock</w:t>
            </w:r>
          </w:p>
        </w:tc>
        <w:tc>
          <w:tcPr>
            <w:tcW w:type="dxa" w:w="4320"/>
          </w:tcPr>
          <w:p>
            <w:r>
              <w:t>FFFFFF</w:t>
            </w:r>
          </w:p>
        </w:tc>
      </w:tr>
      <w:tr>
        <w:tc>
          <w:tcPr>
            <w:tcW w:type="dxa" w:w="4320"/>
          </w:tcPr>
          <w:p>
            <w:r>
              <w:t>Tertiary Color Sock</w:t>
            </w:r>
          </w:p>
        </w:tc>
        <w:tc>
          <w:tcPr>
            <w:tcW w:type="dxa" w:w="4320"/>
          </w:tcPr>
          <w:p>
            <w:r>
              <w:t>000000</w:t>
            </w:r>
          </w:p>
        </w:tc>
      </w:tr>
      <w:tr>
        <w:tc>
          <w:tcPr>
            <w:tcW w:type="dxa" w:w="4320"/>
          </w:tcPr>
          <w:p>
            <w:r>
              <w:t>Quaternary Color Sock</w:t>
            </w:r>
          </w:p>
        </w:tc>
        <w:tc>
          <w:tcPr>
            <w:tcW w:type="dxa" w:w="4320"/>
          </w:tcPr>
          <w:p>
            <w:r>
              <w:t>0F3591</w:t>
            </w:r>
          </w:p>
        </w:tc>
      </w:tr>
      <w:tr>
        <w:tc>
          <w:tcPr>
            <w:tcW w:type="dxa" w:w="4320"/>
          </w:tcPr>
          <w:p>
            <w:r>
              <w:t>Quintary Color Sock</w:t>
            </w:r>
          </w:p>
        </w:tc>
        <w:tc>
          <w:tcPr>
            <w:tcW w:type="dxa" w:w="4320"/>
          </w:tcPr>
          <w:p>
            <w:r>
              <w:t>D21116</w:t>
            </w:r>
          </w:p>
        </w:tc>
      </w:tr>
    </w:tbl>
    <w:p>
      <w:pPr>
        <w:pStyle w:val="Heading3"/>
      </w:pPr>
      <w:r>
        <w:t>Combos (Uniform)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Headband Color Home</w:t>
            </w:r>
          </w:p>
        </w:tc>
        <w:tc>
          <w:tcPr>
            <w:tcW w:type="dxa" w:w="4320"/>
          </w:tcPr>
          <w:p>
            <w:r>
              <w:t>TERTIARY_COLOR</w:t>
            </w:r>
          </w:p>
        </w:tc>
      </w:tr>
      <w:tr>
        <w:tc>
          <w:tcPr>
            <w:tcW w:type="dxa" w:w="4320"/>
          </w:tcPr>
          <w:p>
            <w:r>
              <w:t>Headband Color Away</w:t>
            </w:r>
          </w:p>
        </w:tc>
        <w:tc>
          <w:tcPr>
            <w:tcW w:type="dxa" w:w="4320"/>
          </w:tcPr>
          <w:p>
            <w:r>
              <w:t>PRIMARY_COLOR</w:t>
            </w:r>
          </w:p>
        </w:tc>
      </w:tr>
      <w:tr>
        <w:tc>
          <w:tcPr>
            <w:tcW w:type="dxa" w:w="4320"/>
          </w:tcPr>
          <w:p>
            <w:r>
              <w:t>Arm Accessory Color Home</w:t>
            </w:r>
          </w:p>
        </w:tc>
        <w:tc>
          <w:tcPr>
            <w:tcW w:type="dxa" w:w="4320"/>
          </w:tcPr>
          <w:p>
            <w:r>
              <w:t>PRIMARY_COLOR</w:t>
            </w:r>
          </w:p>
        </w:tc>
      </w:tr>
      <w:tr>
        <w:tc>
          <w:tcPr>
            <w:tcW w:type="dxa" w:w="4320"/>
          </w:tcPr>
          <w:p>
            <w:r>
              <w:t>Arm Accessory Color Away</w:t>
            </w:r>
          </w:p>
        </w:tc>
        <w:tc>
          <w:tcPr>
            <w:tcW w:type="dxa" w:w="4320"/>
          </w:tcPr>
          <w:p>
            <w:r>
              <w:t>SECONDARY_COLOR</w:t>
            </w:r>
          </w:p>
        </w:tc>
      </w:tr>
      <w:tr>
        <w:tc>
          <w:tcPr>
            <w:tcW w:type="dxa" w:w="4320"/>
          </w:tcPr>
          <w:p>
            <w:r>
              <w:t>Leg Accessory Color Home</w:t>
            </w:r>
          </w:p>
        </w:tc>
        <w:tc>
          <w:tcPr>
            <w:tcW w:type="dxa" w:w="4320"/>
          </w:tcPr>
          <w:p>
            <w:r>
              <w:t>SECONDARY_COLOR</w:t>
            </w:r>
          </w:p>
        </w:tc>
      </w:tr>
      <w:tr>
        <w:tc>
          <w:tcPr>
            <w:tcW w:type="dxa" w:w="4320"/>
          </w:tcPr>
          <w:p>
            <w:r>
              <w:t>Leg Accessory Color Away</w:t>
            </w:r>
          </w:p>
        </w:tc>
        <w:tc>
          <w:tcPr>
            <w:tcW w:type="dxa" w:w="4320"/>
          </w:tcPr>
          <w:p>
            <w:r>
              <w:t>PRIMARY_COLOR</w:t>
            </w:r>
          </w:p>
        </w:tc>
      </w:tr>
      <w:tr>
        <w:tc>
          <w:tcPr>
            <w:tcW w:type="dxa" w:w="4320"/>
          </w:tcPr>
          <w:p>
            <w:r>
              <w:t>Sock Color Home</w:t>
            </w:r>
          </w:p>
        </w:tc>
        <w:tc>
          <w:tcPr>
            <w:tcW w:type="dxa" w:w="4320"/>
          </w:tcPr>
          <w:p>
            <w:r>
              <w:t>QUINTARY_COLOR</w:t>
            </w:r>
          </w:p>
        </w:tc>
      </w:tr>
      <w:tr>
        <w:tc>
          <w:tcPr>
            <w:tcW w:type="dxa" w:w="4320"/>
          </w:tcPr>
          <w:p>
            <w:r>
              <w:t>Sock Color Away</w:t>
            </w:r>
          </w:p>
        </w:tc>
        <w:tc>
          <w:tcPr>
            <w:tcW w:type="dxa" w:w="4320"/>
          </w:tcPr>
          <w:p>
            <w:r>
              <w:t>PRIMARY_COLOR</w:t>
            </w:r>
          </w:p>
        </w:tc>
      </w:tr>
    </w:tbl>
    <w:p>
      <w:pPr>
        <w:pStyle w:val="Heading1"/>
      </w:pPr>
      <w:r>
        <w:t>Business</w:t>
      </w:r>
    </w:p>
    <w:p>
      <w:pPr>
        <w:pStyle w:val="Heading2"/>
      </w:pPr>
      <w:r>
        <w:t>Budget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Team Operations</w:t>
            </w:r>
          </w:p>
        </w:tc>
        <w:tc>
          <w:tcPr>
            <w:tcW w:type="dxa" w:w="4320"/>
          </w:tcPr>
          <w:p>
            <w:r>
              <w:t>40000000</w:t>
            </w:r>
          </w:p>
        </w:tc>
      </w:tr>
      <w:tr>
        <w:tc>
          <w:tcPr>
            <w:tcW w:type="dxa" w:w="4320"/>
          </w:tcPr>
          <w:p>
            <w:r>
              <w:t>Arena Operation</w:t>
            </w:r>
          </w:p>
        </w:tc>
        <w:tc>
          <w:tcPr>
            <w:tcW w:type="dxa" w:w="4320"/>
          </w:tcPr>
          <w:p>
            <w:r>
              <w:t>20000000</w:t>
            </w:r>
          </w:p>
        </w:tc>
      </w:tr>
      <w:tr>
        <w:tc>
          <w:tcPr>
            <w:tcW w:type="dxa" w:w="4320"/>
          </w:tcPr>
          <w:p>
            <w:r>
              <w:t>Player Payroll</w:t>
            </w:r>
          </w:p>
        </w:tc>
        <w:tc>
          <w:tcPr>
            <w:tcW w:type="dxa" w:w="4320"/>
          </w:tcPr>
          <w:p>
            <w:r>
              <w:t>8020716</w:t>
            </w:r>
          </w:p>
        </w:tc>
      </w:tr>
      <w:tr>
        <w:tc>
          <w:tcPr>
            <w:tcW w:type="dxa" w:w="4320"/>
          </w:tcPr>
          <w:p>
            <w:r>
              <w:t>Staff Payroll</w:t>
            </w:r>
          </w:p>
        </w:tc>
        <w:tc>
          <w:tcPr>
            <w:tcW w:type="dxa" w:w="4320"/>
          </w:tcPr>
          <w:p>
            <w:r>
              <w:t>14000000</w:t>
            </w:r>
          </w:p>
        </w:tc>
      </w:tr>
    </w:tbl>
    <w:p>
      <w:pPr>
        <w:pStyle w:val="Heading2"/>
      </w:pPr>
      <w:r>
        <w:t>Pricing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Tickets</w:t>
            </w:r>
          </w:p>
        </w:tc>
        <w:tc>
          <w:tcPr>
            <w:tcW w:type="dxa" w:w="4320"/>
          </w:tcPr>
          <w:p>
            <w:r>
              <w:t>164.0</w:t>
            </w:r>
          </w:p>
        </w:tc>
      </w:tr>
      <w:tr>
        <w:tc>
          <w:tcPr>
            <w:tcW w:type="dxa" w:w="4320"/>
          </w:tcPr>
          <w:p>
            <w:r>
              <w:t>Concession Price</w:t>
            </w:r>
          </w:p>
        </w:tc>
        <w:tc>
          <w:tcPr>
            <w:tcW w:type="dxa" w:w="4320"/>
          </w:tcPr>
          <w:p>
            <w:r>
              <w:t>53.0</w:t>
            </w:r>
          </w:p>
        </w:tc>
      </w:tr>
      <w:tr>
        <w:tc>
          <w:tcPr>
            <w:tcW w:type="dxa" w:w="4320"/>
          </w:tcPr>
          <w:p>
            <w:r>
              <w:t>Luxury Box Price</w:t>
            </w:r>
          </w:p>
        </w:tc>
        <w:tc>
          <w:tcPr>
            <w:tcW w:type="dxa" w:w="4320"/>
          </w:tcPr>
          <w:p>
            <w:r>
              <w:t>222.0</w:t>
            </w:r>
          </w:p>
        </w:tc>
      </w:tr>
    </w:tbl>
    <w:p>
      <w:pPr>
        <w:pStyle w:val="Heading1"/>
      </w:pPr>
      <w:r>
        <w:t>Record</w:t>
      </w:r>
    </w:p>
    <w:p>
      <w:r>
        <w:t>Note on stat dropdown option counts (total options in the Points dropdown by scope): 10 for Single Game (R), 10 for Single Game (P), 20 for Season, 21 for Career.</w:t>
      </w:r>
    </w:p>
    <w:p>
      <w:pPr>
        <w:pStyle w:val="Heading2"/>
      </w:pPr>
      <w:r>
        <w:t>Single Game (R) -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First Name</w:t>
            </w:r>
          </w:p>
        </w:tc>
        <w:tc>
          <w:tcPr>
            <w:tcW w:type="dxa" w:w="1440"/>
          </w:tcPr>
          <w:p>
            <w:r>
              <w:t>Last Name</w:t>
            </w:r>
          </w:p>
        </w:tc>
        <w:tc>
          <w:tcPr>
            <w:tcW w:type="dxa" w:w="1440"/>
          </w:tcPr>
          <w:p>
            <w:r>
              <w:t>Year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Joel</w:t>
            </w:r>
          </w:p>
        </w:tc>
        <w:tc>
          <w:tcPr>
            <w:tcW w:type="dxa" w:w="1440"/>
          </w:tcPr>
          <w:p>
            <w:r>
              <w:t>Embiid</w:t>
            </w:r>
          </w:p>
        </w:tc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Wilt</w:t>
            </w:r>
          </w:p>
        </w:tc>
        <w:tc>
          <w:tcPr>
            <w:tcW w:type="dxa" w:w="1440"/>
          </w:tcPr>
          <w:p>
            <w:r>
              <w:t>Chamberlain</w:t>
            </w:r>
          </w:p>
        </w:tc>
        <w:tc>
          <w:tcPr>
            <w:tcW w:type="dxa" w:w="1440"/>
          </w:tcPr>
          <w:p>
            <w:r>
              <w:t>1967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68.00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Wilt</w:t>
            </w:r>
          </w:p>
        </w:tc>
        <w:tc>
          <w:tcPr>
            <w:tcW w:type="dxa" w:w="1440"/>
          </w:tcPr>
          <w:p>
            <w:r>
              <w:t>Chamberlain</w:t>
            </w:r>
          </w:p>
        </w:tc>
        <w:tc>
          <w:tcPr>
            <w:tcW w:type="dxa" w:w="1440"/>
          </w:tcPr>
          <w:p>
            <w:r>
              <w:t>1966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65.00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Wilt</w:t>
            </w:r>
          </w:p>
        </w:tc>
        <w:tc>
          <w:tcPr>
            <w:tcW w:type="dxa" w:w="1440"/>
          </w:tcPr>
          <w:p>
            <w:r>
              <w:t>Chamberlain</w:t>
            </w:r>
          </w:p>
        </w:tc>
        <w:tc>
          <w:tcPr>
            <w:tcW w:type="dxa" w:w="1440"/>
          </w:tcPr>
          <w:p>
            <w:r>
              <w:t>1966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62.00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Allen</w:t>
            </w:r>
          </w:p>
        </w:tc>
        <w:tc>
          <w:tcPr>
            <w:tcW w:type="dxa" w:w="1440"/>
          </w:tcPr>
          <w:p>
            <w:r>
              <w:t>Iverson</w:t>
            </w:r>
          </w:p>
        </w:tc>
        <w:tc>
          <w:tcPr>
            <w:tcW w:type="dxa" w:w="1440"/>
          </w:tcPr>
          <w:p>
            <w:r>
              <w:t>2005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60.00</w:t>
            </w:r>
          </w:p>
        </w:tc>
      </w:tr>
    </w:tbl>
    <w:p>
      <w:pPr>
        <w:pStyle w:val="Heading2"/>
      </w:pPr>
      <w:r>
        <w:t>Single Game (P) -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First Name</w:t>
            </w:r>
          </w:p>
        </w:tc>
        <w:tc>
          <w:tcPr>
            <w:tcW w:type="dxa" w:w="1440"/>
          </w:tcPr>
          <w:p>
            <w:r>
              <w:t>Last Name</w:t>
            </w:r>
          </w:p>
        </w:tc>
        <w:tc>
          <w:tcPr>
            <w:tcW w:type="dxa" w:w="1440"/>
          </w:tcPr>
          <w:p>
            <w:r>
              <w:t>Year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Allen</w:t>
            </w:r>
          </w:p>
        </w:tc>
        <w:tc>
          <w:tcPr>
            <w:tcW w:type="dxa" w:w="1440"/>
          </w:tcPr>
          <w:p>
            <w:r>
              <w:t>Iverson</w:t>
            </w:r>
          </w:p>
        </w:tc>
        <w:tc>
          <w:tcPr>
            <w:tcW w:type="dxa" w:w="1440"/>
          </w:tcPr>
          <w:p>
            <w:r>
              <w:t>2003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55.00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Allen</w:t>
            </w:r>
          </w:p>
        </w:tc>
        <w:tc>
          <w:tcPr>
            <w:tcW w:type="dxa" w:w="1440"/>
          </w:tcPr>
          <w:p>
            <w:r>
              <w:t>Iverson</w:t>
            </w:r>
          </w:p>
        </w:tc>
        <w:tc>
          <w:tcPr>
            <w:tcW w:type="dxa" w:w="1440"/>
          </w:tcPr>
          <w:p>
            <w:r>
              <w:t>2001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54.00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Allen</w:t>
            </w:r>
          </w:p>
        </w:tc>
        <w:tc>
          <w:tcPr>
            <w:tcW w:type="dxa" w:w="1440"/>
          </w:tcPr>
          <w:p>
            <w:r>
              <w:t>Iverson</w:t>
            </w:r>
          </w:p>
        </w:tc>
        <w:tc>
          <w:tcPr>
            <w:tcW w:type="dxa" w:w="1440"/>
          </w:tcPr>
          <w:p>
            <w:r>
              <w:t>2001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52.00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Joel</w:t>
            </w:r>
          </w:p>
        </w:tc>
        <w:tc>
          <w:tcPr>
            <w:tcW w:type="dxa" w:w="1440"/>
          </w:tcPr>
          <w:p>
            <w:r>
              <w:t>Embiid</w:t>
            </w:r>
          </w:p>
        </w:tc>
        <w:tc>
          <w:tcPr>
            <w:tcW w:type="dxa" w:w="1440"/>
          </w:tcPr>
          <w:p>
            <w:r>
              <w:t>2024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Billy</w:t>
            </w:r>
          </w:p>
        </w:tc>
        <w:tc>
          <w:tcPr>
            <w:tcW w:type="dxa" w:w="1440"/>
          </w:tcPr>
          <w:p>
            <w:r>
              <w:t>Cunningham</w:t>
            </w:r>
          </w:p>
        </w:tc>
        <w:tc>
          <w:tcPr>
            <w:tcW w:type="dxa" w:w="1440"/>
          </w:tcPr>
          <w:p>
            <w:r>
              <w:t>1970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50.00</w:t>
            </w:r>
          </w:p>
        </w:tc>
      </w:tr>
    </w:tbl>
    <w:p>
      <w:pPr>
        <w:pStyle w:val="Heading2"/>
      </w:pPr>
      <w:r>
        <w:t>Season -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First Name</w:t>
            </w:r>
          </w:p>
        </w:tc>
        <w:tc>
          <w:tcPr>
            <w:tcW w:type="dxa" w:w="1440"/>
          </w:tcPr>
          <w:p>
            <w:r>
              <w:t>Last Name</w:t>
            </w:r>
          </w:p>
        </w:tc>
        <w:tc>
          <w:tcPr>
            <w:tcW w:type="dxa" w:w="1440"/>
          </w:tcPr>
          <w:p>
            <w:r>
              <w:t>Year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Wilt</w:t>
            </w:r>
          </w:p>
        </w:tc>
        <w:tc>
          <w:tcPr>
            <w:tcW w:type="dxa" w:w="1440"/>
          </w:tcPr>
          <w:p>
            <w:r>
              <w:t>Chamberlain</w:t>
            </w:r>
          </w:p>
        </w:tc>
        <w:tc>
          <w:tcPr>
            <w:tcW w:type="dxa" w:w="1440"/>
          </w:tcPr>
          <w:p>
            <w:r>
              <w:t>1966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2649.00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Allen</w:t>
            </w:r>
          </w:p>
        </w:tc>
        <w:tc>
          <w:tcPr>
            <w:tcW w:type="dxa" w:w="1440"/>
          </w:tcPr>
          <w:p>
            <w:r>
              <w:t>Iverson</w:t>
            </w:r>
          </w:p>
        </w:tc>
        <w:tc>
          <w:tcPr>
            <w:tcW w:type="dxa" w:w="1440"/>
          </w:tcPr>
          <w:p>
            <w:r>
              <w:t>2006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2377.00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Allen</w:t>
            </w:r>
          </w:p>
        </w:tc>
        <w:tc>
          <w:tcPr>
            <w:tcW w:type="dxa" w:w="1440"/>
          </w:tcPr>
          <w:p>
            <w:r>
              <w:t>Iverson</w:t>
            </w:r>
          </w:p>
        </w:tc>
        <w:tc>
          <w:tcPr>
            <w:tcW w:type="dxa" w:w="1440"/>
          </w:tcPr>
          <w:p>
            <w:r>
              <w:t>2005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2302.00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Charles</w:t>
            </w:r>
          </w:p>
        </w:tc>
        <w:tc>
          <w:tcPr>
            <w:tcW w:type="dxa" w:w="1440"/>
          </w:tcPr>
          <w:p>
            <w:r>
              <w:t>Barkley</w:t>
            </w:r>
          </w:p>
        </w:tc>
        <w:tc>
          <w:tcPr>
            <w:tcW w:type="dxa" w:w="1440"/>
          </w:tcPr>
          <w:p>
            <w:r>
              <w:t>1988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2264.00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Allen</w:t>
            </w:r>
          </w:p>
        </w:tc>
        <w:tc>
          <w:tcPr>
            <w:tcW w:type="dxa" w:w="1440"/>
          </w:tcPr>
          <w:p>
            <w:r>
              <w:t>Iverson</w:t>
            </w:r>
          </w:p>
        </w:tc>
        <w:tc>
          <w:tcPr>
            <w:tcW w:type="dxa" w:w="1440"/>
          </w:tcPr>
          <w:p>
            <w:r>
              <w:t>2003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2262.00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Allen</w:t>
            </w:r>
          </w:p>
        </w:tc>
        <w:tc>
          <w:tcPr>
            <w:tcW w:type="dxa" w:w="1440"/>
          </w:tcPr>
          <w:p>
            <w:r>
              <w:t>Iverson</w:t>
            </w:r>
          </w:p>
        </w:tc>
        <w:tc>
          <w:tcPr>
            <w:tcW w:type="dxa" w:w="1440"/>
          </w:tcPr>
          <w:p>
            <w:r>
              <w:t>2001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2207.00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Joel</w:t>
            </w:r>
          </w:p>
        </w:tc>
        <w:tc>
          <w:tcPr>
            <w:tcW w:type="dxa" w:w="1440"/>
          </w:tcPr>
          <w:p>
            <w:r>
              <w:t>Embiid</w:t>
            </w:r>
          </w:p>
        </w:tc>
        <w:tc>
          <w:tcPr>
            <w:tcW w:type="dxa" w:w="1440"/>
          </w:tcPr>
          <w:p>
            <w:r>
              <w:t>2023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2183.00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Billy</w:t>
            </w:r>
          </w:p>
        </w:tc>
        <w:tc>
          <w:tcPr>
            <w:tcW w:type="dxa" w:w="1440"/>
          </w:tcPr>
          <w:p>
            <w:r>
              <w:t>Cunningham</w:t>
            </w:r>
          </w:p>
        </w:tc>
        <w:tc>
          <w:tcPr>
            <w:tcW w:type="dxa" w:w="1440"/>
          </w:tcPr>
          <w:p>
            <w:r>
              <w:t>1970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2114.00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Julius</w:t>
            </w:r>
          </w:p>
        </w:tc>
        <w:tc>
          <w:tcPr>
            <w:tcW w:type="dxa" w:w="1440"/>
          </w:tcPr>
          <w:p>
            <w:r>
              <w:t>Erving</w:t>
            </w:r>
          </w:p>
        </w:tc>
        <w:tc>
          <w:tcPr>
            <w:tcW w:type="dxa" w:w="1440"/>
          </w:tcPr>
          <w:p>
            <w:r>
              <w:t>1980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2100.00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Joel</w:t>
            </w:r>
          </w:p>
        </w:tc>
        <w:tc>
          <w:tcPr>
            <w:tcW w:type="dxa" w:w="1440"/>
          </w:tcPr>
          <w:p>
            <w:r>
              <w:t>Embiid</w:t>
            </w:r>
          </w:p>
        </w:tc>
        <w:tc>
          <w:tcPr>
            <w:tcW w:type="dxa" w:w="1440"/>
          </w:tcPr>
          <w:p>
            <w:r>
              <w:t>2022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2079.00</w:t>
            </w:r>
          </w:p>
        </w:tc>
      </w:tr>
    </w:tbl>
    <w:p>
      <w:pPr>
        <w:pStyle w:val="Heading2"/>
      </w:pPr>
      <w:r>
        <w:t>Career -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Rank</w:t>
            </w:r>
          </w:p>
        </w:tc>
        <w:tc>
          <w:tcPr>
            <w:tcW w:type="dxa" w:w="1440"/>
          </w:tcPr>
          <w:p>
            <w:r>
              <w:t>First Name</w:t>
            </w:r>
          </w:p>
        </w:tc>
        <w:tc>
          <w:tcPr>
            <w:tcW w:type="dxa" w:w="1440"/>
          </w:tcPr>
          <w:p>
            <w:r>
              <w:t>Last Name</w:t>
            </w:r>
          </w:p>
        </w:tc>
        <w:tc>
          <w:tcPr>
            <w:tcW w:type="dxa" w:w="1440"/>
          </w:tcPr>
          <w:p>
            <w:r>
              <w:t>Year</w:t>
            </w:r>
          </w:p>
        </w:tc>
        <w:tc>
          <w:tcPr>
            <w:tcW w:type="dxa" w:w="1440"/>
          </w:tcPr>
          <w:p>
            <w:r>
              <w:t>Month</w:t>
            </w:r>
          </w:p>
        </w:tc>
        <w:tc>
          <w:tcPr>
            <w:tcW w:type="dxa" w:w="1440"/>
          </w:tcPr>
          <w:p>
            <w:r>
              <w:t>Data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Hal</w:t>
            </w:r>
          </w:p>
        </w:tc>
        <w:tc>
          <w:tcPr>
            <w:tcW w:type="dxa" w:w="1440"/>
          </w:tcPr>
          <w:p>
            <w:r>
              <w:t>Greer</w:t>
            </w:r>
          </w:p>
        </w:tc>
        <w:tc>
          <w:tcPr>
            <w:tcW w:type="dxa" w:w="1440"/>
          </w:tcPr>
          <w:p>
            <w:r>
              <w:t>1973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21586.00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Allen</w:t>
            </w:r>
          </w:p>
        </w:tc>
        <w:tc>
          <w:tcPr>
            <w:tcW w:type="dxa" w:w="1440"/>
          </w:tcPr>
          <w:p>
            <w:r>
              <w:t>Iverson</w:t>
            </w:r>
          </w:p>
        </w:tc>
        <w:tc>
          <w:tcPr>
            <w:tcW w:type="dxa" w:w="1440"/>
          </w:tcPr>
          <w:p>
            <w:r>
              <w:t>2010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19931.00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Dolph</w:t>
            </w:r>
          </w:p>
        </w:tc>
        <w:tc>
          <w:tcPr>
            <w:tcW w:type="dxa" w:w="1440"/>
          </w:tcPr>
          <w:p>
            <w:r>
              <w:t>Schayes</w:t>
            </w:r>
          </w:p>
        </w:tc>
        <w:tc>
          <w:tcPr>
            <w:tcW w:type="dxa" w:w="1440"/>
          </w:tcPr>
          <w:p>
            <w:r>
              <w:t>1964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18438.00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Julius</w:t>
            </w:r>
          </w:p>
        </w:tc>
        <w:tc>
          <w:tcPr>
            <w:tcW w:type="dxa" w:w="1440"/>
          </w:tcPr>
          <w:p>
            <w:r>
              <w:t>Erving</w:t>
            </w:r>
          </w:p>
        </w:tc>
        <w:tc>
          <w:tcPr>
            <w:tcW w:type="dxa" w:w="1440"/>
          </w:tcPr>
          <w:p>
            <w:r>
              <w:t>1987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18364.00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Charles</w:t>
            </w:r>
          </w:p>
        </w:tc>
        <w:tc>
          <w:tcPr>
            <w:tcW w:type="dxa" w:w="1440"/>
          </w:tcPr>
          <w:p>
            <w:r>
              <w:t>Barkley</w:t>
            </w:r>
          </w:p>
        </w:tc>
        <w:tc>
          <w:tcPr>
            <w:tcW w:type="dxa" w:w="1440"/>
          </w:tcPr>
          <w:p>
            <w:r>
              <w:t>1992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14184.00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Billy</w:t>
            </w:r>
          </w:p>
        </w:tc>
        <w:tc>
          <w:tcPr>
            <w:tcW w:type="dxa" w:w="1440"/>
          </w:tcPr>
          <w:p>
            <w:r>
              <w:t>Cunningham</w:t>
            </w:r>
          </w:p>
        </w:tc>
        <w:tc>
          <w:tcPr>
            <w:tcW w:type="dxa" w:w="1440"/>
          </w:tcPr>
          <w:p>
            <w:r>
              <w:t>1976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13626.00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Joel</w:t>
            </w:r>
          </w:p>
        </w:tc>
        <w:tc>
          <w:tcPr>
            <w:tcW w:type="dxa" w:w="1440"/>
          </w:tcPr>
          <w:p>
            <w:r>
              <w:t>Embiid</w:t>
            </w:r>
          </w:p>
        </w:tc>
        <w:tc>
          <w:tcPr>
            <w:tcW w:type="dxa" w:w="1440"/>
          </w:tcPr>
          <w:p>
            <w:r>
              <w:t>2025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12523.00</w:t>
            </w:r>
          </w:p>
        </w:tc>
      </w:tr>
      <w:tr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Johnny</w:t>
            </w:r>
          </w:p>
        </w:tc>
        <w:tc>
          <w:tcPr>
            <w:tcW w:type="dxa" w:w="1440"/>
          </w:tcPr>
          <w:p>
            <w:r>
              <w:t>Kerr</w:t>
            </w:r>
          </w:p>
        </w:tc>
        <w:tc>
          <w:tcPr>
            <w:tcW w:type="dxa" w:w="1440"/>
          </w:tcPr>
          <w:p>
            <w:r>
              <w:t>1965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11699.00</w:t>
            </w:r>
          </w:p>
        </w:tc>
      </w:tr>
      <w:tr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Maurice</w:t>
            </w:r>
          </w:p>
        </w:tc>
        <w:tc>
          <w:tcPr>
            <w:tcW w:type="dxa" w:w="1440"/>
          </w:tcPr>
          <w:p>
            <w:r>
              <w:t>Cheeks</w:t>
            </w:r>
          </w:p>
        </w:tc>
        <w:tc>
          <w:tcPr>
            <w:tcW w:type="dxa" w:w="1440"/>
          </w:tcPr>
          <w:p>
            <w:r>
              <w:t>1989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10429.00</w:t>
            </w:r>
          </w:p>
        </w:tc>
      </w:tr>
      <w:tr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Andre</w:t>
            </w:r>
          </w:p>
        </w:tc>
        <w:tc>
          <w:tcPr>
            <w:tcW w:type="dxa" w:w="1440"/>
          </w:tcPr>
          <w:p>
            <w:r>
              <w:t>Iguodala</w:t>
            </w:r>
          </w:p>
        </w:tc>
        <w:tc>
          <w:tcPr>
            <w:tcW w:type="dxa" w:w="1440"/>
          </w:tcPr>
          <w:p>
            <w:r>
              <w:t>2012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9422.00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