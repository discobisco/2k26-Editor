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D8A84" w14:textId="77777777" w:rsidR="004657B9" w:rsidRDefault="00000000">
      <w:pPr>
        <w:pStyle w:val="Title"/>
      </w:pPr>
      <w:r>
        <w:t>Player Baseline - Tyrese Maxey</w:t>
      </w:r>
    </w:p>
    <w:p w14:paraId="2AF41CF5" w14:textId="3C8449D5" w:rsidR="00882A55" w:rsidRPr="00882A55" w:rsidRDefault="00000000" w:rsidP="00882A55">
      <w:pPr>
        <w:rPr>
          <w:b/>
          <w:bCs/>
        </w:rPr>
      </w:pPr>
      <w:r>
        <w:t>Transcribed from the screenshot set provided in chat (single source). Some UI labels were truncated; values are captured as shown.</w:t>
      </w:r>
      <w:r w:rsidR="00882A55">
        <w:br/>
      </w:r>
      <w:r w:rsidR="00882A55">
        <w:br/>
      </w:r>
    </w:p>
    <w:p w14:paraId="7207A8D6" w14:textId="4253AF4B" w:rsidR="00882A55" w:rsidRPr="00882A55" w:rsidRDefault="00882A55" w:rsidP="00882A55">
      <w:pPr>
        <w:rPr>
          <w:color w:val="4F81BD" w:themeColor="accent1"/>
          <w:sz w:val="28"/>
          <w:szCs w:val="28"/>
        </w:rPr>
      </w:pPr>
      <w:r w:rsidRPr="00882A55">
        <w:rPr>
          <w:color w:val="4F81BD" w:themeColor="accent1"/>
          <w:sz w:val="28"/>
          <w:szCs w:val="28"/>
        </w:rPr>
        <w:t xml:space="preserve">Vitals </w:t>
      </w:r>
    </w:p>
    <w:p w14:paraId="33A7AD8A" w14:textId="2AE4FEAC" w:rsidR="004657B9" w:rsidRDefault="004657B9"/>
    <w:p w14:paraId="42B95AD4" w14:textId="77777777" w:rsidR="004657B9" w:rsidRDefault="00000000">
      <w:pPr>
        <w:pStyle w:val="Heading1"/>
      </w:pPr>
      <w:r>
        <w:t>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0257F7D7" w14:textId="77777777">
        <w:tc>
          <w:tcPr>
            <w:tcW w:w="4320" w:type="dxa"/>
          </w:tcPr>
          <w:p w14:paraId="5BDE4CBB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7A329A57" w14:textId="77777777" w:rsidR="004657B9" w:rsidRDefault="00000000">
            <w:r>
              <w:t>Value</w:t>
            </w:r>
          </w:p>
        </w:tc>
      </w:tr>
      <w:tr w:rsidR="004657B9" w14:paraId="0BFC2EAD" w14:textId="77777777">
        <w:tc>
          <w:tcPr>
            <w:tcW w:w="4320" w:type="dxa"/>
          </w:tcPr>
          <w:p w14:paraId="03CBACE1" w14:textId="77777777" w:rsidR="004657B9" w:rsidRDefault="00000000">
            <w:r>
              <w:t>*Unique Signature</w:t>
            </w:r>
          </w:p>
        </w:tc>
        <w:tc>
          <w:tcPr>
            <w:tcW w:w="4320" w:type="dxa"/>
          </w:tcPr>
          <w:p w14:paraId="37B3E8F1" w14:textId="77777777" w:rsidR="004657B9" w:rsidRDefault="00000000">
            <w:r>
              <w:t>539021025</w:t>
            </w:r>
          </w:p>
        </w:tc>
      </w:tr>
      <w:tr w:rsidR="004657B9" w14:paraId="39CEC99A" w14:textId="77777777">
        <w:tc>
          <w:tcPr>
            <w:tcW w:w="4320" w:type="dxa"/>
          </w:tcPr>
          <w:p w14:paraId="649751D3" w14:textId="77777777" w:rsidR="004657B9" w:rsidRDefault="00000000">
            <w:r>
              <w:t>*Signature ID</w:t>
            </w:r>
          </w:p>
        </w:tc>
        <w:tc>
          <w:tcPr>
            <w:tcW w:w="4320" w:type="dxa"/>
          </w:tcPr>
          <w:p w14:paraId="1C2B0796" w14:textId="77777777" w:rsidR="004657B9" w:rsidRDefault="00000000">
            <w:r>
              <w:t>539021025</w:t>
            </w:r>
          </w:p>
        </w:tc>
      </w:tr>
      <w:tr w:rsidR="004657B9" w14:paraId="684E2575" w14:textId="77777777">
        <w:tc>
          <w:tcPr>
            <w:tcW w:w="4320" w:type="dxa"/>
          </w:tcPr>
          <w:p w14:paraId="4D18F70E" w14:textId="77777777" w:rsidR="004657B9" w:rsidRDefault="00000000">
            <w:r>
              <w:t>Audio Signature</w:t>
            </w:r>
          </w:p>
        </w:tc>
        <w:tc>
          <w:tcPr>
            <w:tcW w:w="4320" w:type="dxa"/>
          </w:tcPr>
          <w:p w14:paraId="51CAB352" w14:textId="77777777" w:rsidR="004657B9" w:rsidRDefault="00000000">
            <w:r>
              <w:t>539021025</w:t>
            </w:r>
          </w:p>
        </w:tc>
      </w:tr>
      <w:tr w:rsidR="004657B9" w14:paraId="3C233AC1" w14:textId="77777777">
        <w:tc>
          <w:tcPr>
            <w:tcW w:w="4320" w:type="dxa"/>
          </w:tcPr>
          <w:p w14:paraId="18FFDD16" w14:textId="77777777" w:rsidR="004657B9" w:rsidRDefault="00000000">
            <w:r>
              <w:t>First Name</w:t>
            </w:r>
          </w:p>
        </w:tc>
        <w:tc>
          <w:tcPr>
            <w:tcW w:w="4320" w:type="dxa"/>
          </w:tcPr>
          <w:p w14:paraId="2AD157D4" w14:textId="77777777" w:rsidR="004657B9" w:rsidRDefault="00000000">
            <w:r>
              <w:t>Tyrese</w:t>
            </w:r>
          </w:p>
        </w:tc>
      </w:tr>
      <w:tr w:rsidR="004657B9" w14:paraId="23253750" w14:textId="77777777">
        <w:tc>
          <w:tcPr>
            <w:tcW w:w="4320" w:type="dxa"/>
          </w:tcPr>
          <w:p w14:paraId="2E91D6AE" w14:textId="77777777" w:rsidR="004657B9" w:rsidRDefault="00000000">
            <w:r>
              <w:t>Last Name</w:t>
            </w:r>
          </w:p>
        </w:tc>
        <w:tc>
          <w:tcPr>
            <w:tcW w:w="4320" w:type="dxa"/>
          </w:tcPr>
          <w:p w14:paraId="2BE59F83" w14:textId="77777777" w:rsidR="004657B9" w:rsidRDefault="00000000">
            <w:r>
              <w:t>Maxey</w:t>
            </w:r>
          </w:p>
        </w:tc>
      </w:tr>
      <w:tr w:rsidR="004657B9" w14:paraId="0205A07D" w14:textId="77777777">
        <w:tc>
          <w:tcPr>
            <w:tcW w:w="4320" w:type="dxa"/>
          </w:tcPr>
          <w:p w14:paraId="65C7BFEB" w14:textId="77777777" w:rsidR="004657B9" w:rsidRDefault="00000000">
            <w:r>
              <w:t>Face ID</w:t>
            </w:r>
          </w:p>
        </w:tc>
        <w:tc>
          <w:tcPr>
            <w:tcW w:w="4320" w:type="dxa"/>
          </w:tcPr>
          <w:p w14:paraId="3B1A7BA1" w14:textId="77777777" w:rsidR="004657B9" w:rsidRDefault="00000000">
            <w:r>
              <w:t>8011</w:t>
            </w:r>
          </w:p>
        </w:tc>
      </w:tr>
      <w:tr w:rsidR="004657B9" w14:paraId="47A24951" w14:textId="77777777">
        <w:tc>
          <w:tcPr>
            <w:tcW w:w="4320" w:type="dxa"/>
          </w:tcPr>
          <w:p w14:paraId="2CEA9C73" w14:textId="77777777" w:rsidR="004657B9" w:rsidRDefault="00000000">
            <w:r>
              <w:t>Headshot ID</w:t>
            </w:r>
          </w:p>
        </w:tc>
        <w:tc>
          <w:tcPr>
            <w:tcW w:w="4320" w:type="dxa"/>
          </w:tcPr>
          <w:p w14:paraId="3F80B4BB" w14:textId="77777777" w:rsidR="004657B9" w:rsidRDefault="00000000">
            <w:r>
              <w:t>9820</w:t>
            </w:r>
          </w:p>
        </w:tc>
      </w:tr>
      <w:tr w:rsidR="004657B9" w14:paraId="198C6D7A" w14:textId="77777777">
        <w:tc>
          <w:tcPr>
            <w:tcW w:w="4320" w:type="dxa"/>
          </w:tcPr>
          <w:p w14:paraId="37E38B08" w14:textId="77777777" w:rsidR="004657B9" w:rsidRDefault="00000000">
            <w:r>
              <w:t>Portrait ID</w:t>
            </w:r>
          </w:p>
        </w:tc>
        <w:tc>
          <w:tcPr>
            <w:tcW w:w="4320" w:type="dxa"/>
          </w:tcPr>
          <w:p w14:paraId="2F598D3F" w14:textId="77777777" w:rsidR="004657B9" w:rsidRDefault="00000000">
            <w:r>
              <w:t>9820</w:t>
            </w:r>
          </w:p>
        </w:tc>
      </w:tr>
    </w:tbl>
    <w:p w14:paraId="3B508EA7" w14:textId="77777777" w:rsidR="004657B9" w:rsidRDefault="00000000">
      <w:pPr>
        <w:pStyle w:val="Heading1"/>
      </w:pPr>
      <w:r>
        <w:t>Body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18B1D2F6" w14:textId="77777777">
        <w:tc>
          <w:tcPr>
            <w:tcW w:w="4320" w:type="dxa"/>
          </w:tcPr>
          <w:p w14:paraId="1C7D7263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139A1204" w14:textId="77777777" w:rsidR="004657B9" w:rsidRDefault="00000000">
            <w:r>
              <w:t>Value</w:t>
            </w:r>
          </w:p>
        </w:tc>
      </w:tr>
      <w:tr w:rsidR="004657B9" w14:paraId="60EDC380" w14:textId="77777777">
        <w:tc>
          <w:tcPr>
            <w:tcW w:w="4320" w:type="dxa"/>
          </w:tcPr>
          <w:p w14:paraId="78F6E0FC" w14:textId="77777777" w:rsidR="004657B9" w:rsidRDefault="00000000">
            <w:r>
              <w:t>Height (cm)</w:t>
            </w:r>
          </w:p>
        </w:tc>
        <w:tc>
          <w:tcPr>
            <w:tcW w:w="4320" w:type="dxa"/>
          </w:tcPr>
          <w:p w14:paraId="32221789" w14:textId="77777777" w:rsidR="004657B9" w:rsidRDefault="00000000">
            <w:r>
              <w:t>187.96</w:t>
            </w:r>
          </w:p>
        </w:tc>
      </w:tr>
      <w:tr w:rsidR="004657B9" w14:paraId="6A2C9D4D" w14:textId="77777777">
        <w:tc>
          <w:tcPr>
            <w:tcW w:w="4320" w:type="dxa"/>
          </w:tcPr>
          <w:p w14:paraId="1C71F273" w14:textId="77777777" w:rsidR="004657B9" w:rsidRDefault="00000000">
            <w:r>
              <w:t>Weight (kg)</w:t>
            </w:r>
          </w:p>
        </w:tc>
        <w:tc>
          <w:tcPr>
            <w:tcW w:w="4320" w:type="dxa"/>
          </w:tcPr>
          <w:p w14:paraId="5A6EDD4C" w14:textId="77777777" w:rsidR="004657B9" w:rsidRDefault="00000000">
            <w:r>
              <w:t>90.72</w:t>
            </w:r>
          </w:p>
        </w:tc>
      </w:tr>
      <w:tr w:rsidR="004657B9" w14:paraId="54CA41B0" w14:textId="77777777">
        <w:tc>
          <w:tcPr>
            <w:tcW w:w="4320" w:type="dxa"/>
          </w:tcPr>
          <w:p w14:paraId="4C9B7401" w14:textId="77777777" w:rsidR="004657B9" w:rsidRDefault="00000000">
            <w:r>
              <w:t>Wingspan (cm)</w:t>
            </w:r>
          </w:p>
        </w:tc>
        <w:tc>
          <w:tcPr>
            <w:tcW w:w="4320" w:type="dxa"/>
          </w:tcPr>
          <w:p w14:paraId="02BE2CD3" w14:textId="77777777" w:rsidR="004657B9" w:rsidRDefault="00000000">
            <w:r>
              <w:t>200.66</w:t>
            </w:r>
          </w:p>
        </w:tc>
      </w:tr>
      <w:tr w:rsidR="004657B9" w14:paraId="5C540108" w14:textId="77777777">
        <w:tc>
          <w:tcPr>
            <w:tcW w:w="4320" w:type="dxa"/>
          </w:tcPr>
          <w:p w14:paraId="6E46EF21" w14:textId="77777777" w:rsidR="004657B9" w:rsidRDefault="00000000">
            <w:r>
              <w:t>Arm Scale</w:t>
            </w:r>
          </w:p>
        </w:tc>
        <w:tc>
          <w:tcPr>
            <w:tcW w:w="4320" w:type="dxa"/>
          </w:tcPr>
          <w:p w14:paraId="3250AEF0" w14:textId="77777777" w:rsidR="004657B9" w:rsidRDefault="00000000">
            <w:r>
              <w:t>50</w:t>
            </w:r>
          </w:p>
        </w:tc>
      </w:tr>
      <w:tr w:rsidR="004657B9" w14:paraId="603AC684" w14:textId="77777777">
        <w:tc>
          <w:tcPr>
            <w:tcW w:w="4320" w:type="dxa"/>
          </w:tcPr>
          <w:p w14:paraId="1DB87390" w14:textId="77777777" w:rsidR="004657B9" w:rsidRDefault="00000000">
            <w:r>
              <w:t>Shoulder Length</w:t>
            </w:r>
          </w:p>
        </w:tc>
        <w:tc>
          <w:tcPr>
            <w:tcW w:w="4320" w:type="dxa"/>
          </w:tcPr>
          <w:p w14:paraId="4836251E" w14:textId="77777777" w:rsidR="004657B9" w:rsidRDefault="00000000">
            <w:r>
              <w:t>50</w:t>
            </w:r>
          </w:p>
        </w:tc>
      </w:tr>
      <w:tr w:rsidR="004657B9" w14:paraId="39E45B93" w14:textId="77777777">
        <w:tc>
          <w:tcPr>
            <w:tcW w:w="4320" w:type="dxa"/>
          </w:tcPr>
          <w:p w14:paraId="49DE8EE5" w14:textId="77777777" w:rsidR="004657B9" w:rsidRDefault="00000000">
            <w:r>
              <w:t>Neck Length</w:t>
            </w:r>
          </w:p>
        </w:tc>
        <w:tc>
          <w:tcPr>
            <w:tcW w:w="4320" w:type="dxa"/>
          </w:tcPr>
          <w:p w14:paraId="7A1CB1F7" w14:textId="77777777" w:rsidR="004657B9" w:rsidRDefault="00000000">
            <w:r>
              <w:t>50</w:t>
            </w:r>
          </w:p>
        </w:tc>
      </w:tr>
      <w:tr w:rsidR="004657B9" w14:paraId="02756EF5" w14:textId="77777777">
        <w:tc>
          <w:tcPr>
            <w:tcW w:w="4320" w:type="dxa"/>
          </w:tcPr>
          <w:p w14:paraId="0899E036" w14:textId="77777777" w:rsidR="004657B9" w:rsidRDefault="00000000">
            <w:r>
              <w:t>Trunk Length</w:t>
            </w:r>
          </w:p>
        </w:tc>
        <w:tc>
          <w:tcPr>
            <w:tcW w:w="4320" w:type="dxa"/>
          </w:tcPr>
          <w:p w14:paraId="123B27E0" w14:textId="77777777" w:rsidR="004657B9" w:rsidRDefault="00000000">
            <w:r>
              <w:t>50</w:t>
            </w:r>
          </w:p>
        </w:tc>
      </w:tr>
      <w:tr w:rsidR="004657B9" w14:paraId="62F50F6D" w14:textId="77777777">
        <w:tc>
          <w:tcPr>
            <w:tcW w:w="4320" w:type="dxa"/>
          </w:tcPr>
          <w:p w14:paraId="6E2E516B" w14:textId="39AD46CC" w:rsidR="004657B9" w:rsidRDefault="00000000">
            <w:r>
              <w:t xml:space="preserve">Gender Created </w:t>
            </w:r>
          </w:p>
        </w:tc>
        <w:tc>
          <w:tcPr>
            <w:tcW w:w="4320" w:type="dxa"/>
          </w:tcPr>
          <w:p w14:paraId="01F65A5B" w14:textId="77777777" w:rsidR="004657B9" w:rsidRDefault="00000000">
            <w:r>
              <w:t>Male</w:t>
            </w:r>
          </w:p>
        </w:tc>
      </w:tr>
    </w:tbl>
    <w:p w14:paraId="6E5DB58B" w14:textId="77777777" w:rsidR="004657B9" w:rsidRDefault="00000000">
      <w:pPr>
        <w:pStyle w:val="Heading1"/>
      </w:pPr>
      <w:r>
        <w:t>Vitals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4EADC7ED" w14:textId="77777777">
        <w:tc>
          <w:tcPr>
            <w:tcW w:w="4320" w:type="dxa"/>
          </w:tcPr>
          <w:p w14:paraId="1C0A8A63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5B6BB93A" w14:textId="77777777" w:rsidR="004657B9" w:rsidRDefault="00000000">
            <w:r>
              <w:t>Value</w:t>
            </w:r>
          </w:p>
        </w:tc>
      </w:tr>
      <w:tr w:rsidR="004657B9" w14:paraId="177088DA" w14:textId="77777777">
        <w:tc>
          <w:tcPr>
            <w:tcW w:w="4320" w:type="dxa"/>
          </w:tcPr>
          <w:p w14:paraId="7BDBB17A" w14:textId="77777777" w:rsidR="004657B9" w:rsidRDefault="00000000">
            <w:r>
              <w:t>Created Player N</w:t>
            </w:r>
          </w:p>
        </w:tc>
        <w:tc>
          <w:tcPr>
            <w:tcW w:w="4320" w:type="dxa"/>
          </w:tcPr>
          <w:p w14:paraId="3634821E" w14:textId="77777777" w:rsidR="004657B9" w:rsidRDefault="00000000">
            <w:r>
              <w:t>None</w:t>
            </w:r>
          </w:p>
        </w:tc>
      </w:tr>
      <w:tr w:rsidR="004657B9" w14:paraId="58716686" w14:textId="77777777">
        <w:tc>
          <w:tcPr>
            <w:tcW w:w="4320" w:type="dxa"/>
          </w:tcPr>
          <w:p w14:paraId="533EBF67" w14:textId="77777777" w:rsidR="004657B9" w:rsidRDefault="00000000">
            <w:r>
              <w:t>Position</w:t>
            </w:r>
          </w:p>
        </w:tc>
        <w:tc>
          <w:tcPr>
            <w:tcW w:w="4320" w:type="dxa"/>
          </w:tcPr>
          <w:p w14:paraId="2941B2B4" w14:textId="77777777" w:rsidR="004657B9" w:rsidRDefault="00000000">
            <w:r>
              <w:t>PG</w:t>
            </w:r>
          </w:p>
        </w:tc>
      </w:tr>
      <w:tr w:rsidR="004657B9" w14:paraId="4E88D850" w14:textId="77777777">
        <w:tc>
          <w:tcPr>
            <w:tcW w:w="4320" w:type="dxa"/>
          </w:tcPr>
          <w:p w14:paraId="1177194B" w14:textId="77777777" w:rsidR="004657B9" w:rsidRDefault="00000000">
            <w:r>
              <w:t xml:space="preserve">Secondary </w:t>
            </w:r>
            <w:proofErr w:type="spellStart"/>
            <w:r>
              <w:t>Positi</w:t>
            </w:r>
            <w:proofErr w:type="spellEnd"/>
          </w:p>
        </w:tc>
        <w:tc>
          <w:tcPr>
            <w:tcW w:w="4320" w:type="dxa"/>
          </w:tcPr>
          <w:p w14:paraId="21121A54" w14:textId="77777777" w:rsidR="004657B9" w:rsidRDefault="00000000">
            <w:r>
              <w:t>SG</w:t>
            </w:r>
          </w:p>
        </w:tc>
      </w:tr>
      <w:tr w:rsidR="004657B9" w14:paraId="6ABFC448" w14:textId="77777777">
        <w:tc>
          <w:tcPr>
            <w:tcW w:w="4320" w:type="dxa"/>
          </w:tcPr>
          <w:p w14:paraId="72DF600F" w14:textId="77777777" w:rsidR="004657B9" w:rsidRDefault="00000000">
            <w:r>
              <w:t>College/From</w:t>
            </w:r>
          </w:p>
        </w:tc>
        <w:tc>
          <w:tcPr>
            <w:tcW w:w="4320" w:type="dxa"/>
          </w:tcPr>
          <w:p w14:paraId="7E7507F9" w14:textId="77777777" w:rsidR="004657B9" w:rsidRDefault="00000000">
            <w:r>
              <w:t>Kentucky</w:t>
            </w:r>
          </w:p>
        </w:tc>
      </w:tr>
      <w:tr w:rsidR="004657B9" w14:paraId="31183888" w14:textId="77777777">
        <w:tc>
          <w:tcPr>
            <w:tcW w:w="4320" w:type="dxa"/>
          </w:tcPr>
          <w:p w14:paraId="59D9DC7D" w14:textId="77777777" w:rsidR="004657B9" w:rsidRDefault="00000000">
            <w:r>
              <w:t>Jersey Number</w:t>
            </w:r>
          </w:p>
        </w:tc>
        <w:tc>
          <w:tcPr>
            <w:tcW w:w="4320" w:type="dxa"/>
          </w:tcPr>
          <w:p w14:paraId="15EC9B8D" w14:textId="77777777" w:rsidR="004657B9" w:rsidRDefault="00000000">
            <w:r>
              <w:t>0</w:t>
            </w:r>
          </w:p>
        </w:tc>
      </w:tr>
      <w:tr w:rsidR="004657B9" w14:paraId="0CF1DE78" w14:textId="77777777">
        <w:tc>
          <w:tcPr>
            <w:tcW w:w="4320" w:type="dxa"/>
          </w:tcPr>
          <w:p w14:paraId="093D77C0" w14:textId="77777777" w:rsidR="004657B9" w:rsidRDefault="00000000">
            <w:r>
              <w:t>Nick Name</w:t>
            </w:r>
          </w:p>
        </w:tc>
        <w:tc>
          <w:tcPr>
            <w:tcW w:w="4320" w:type="dxa"/>
          </w:tcPr>
          <w:p w14:paraId="1627B906" w14:textId="77777777" w:rsidR="004657B9" w:rsidRDefault="004657B9"/>
        </w:tc>
      </w:tr>
      <w:tr w:rsidR="004657B9" w14:paraId="6CB79FAA" w14:textId="77777777">
        <w:tc>
          <w:tcPr>
            <w:tcW w:w="4320" w:type="dxa"/>
          </w:tcPr>
          <w:p w14:paraId="35F0596B" w14:textId="77777777" w:rsidR="004657B9" w:rsidRDefault="00000000">
            <w:r>
              <w:t>Jersey Nick Name</w:t>
            </w:r>
          </w:p>
        </w:tc>
        <w:tc>
          <w:tcPr>
            <w:tcW w:w="4320" w:type="dxa"/>
          </w:tcPr>
          <w:p w14:paraId="60A31DB5" w14:textId="77777777" w:rsidR="004657B9" w:rsidRDefault="004657B9"/>
        </w:tc>
      </w:tr>
      <w:tr w:rsidR="004657B9" w14:paraId="16C0D6FD" w14:textId="77777777">
        <w:tc>
          <w:tcPr>
            <w:tcW w:w="4320" w:type="dxa"/>
          </w:tcPr>
          <w:p w14:paraId="5B7520B6" w14:textId="77777777" w:rsidR="004657B9" w:rsidRDefault="00000000">
            <w:r>
              <w:lastRenderedPageBreak/>
              <w:t>Name Order</w:t>
            </w:r>
          </w:p>
        </w:tc>
        <w:tc>
          <w:tcPr>
            <w:tcW w:w="4320" w:type="dxa"/>
          </w:tcPr>
          <w:p w14:paraId="3774CBF2" w14:textId="77777777" w:rsidR="004657B9" w:rsidRDefault="00000000">
            <w:r>
              <w:t>A B</w:t>
            </w:r>
          </w:p>
        </w:tc>
      </w:tr>
      <w:tr w:rsidR="004657B9" w14:paraId="758733C1" w14:textId="77777777">
        <w:tc>
          <w:tcPr>
            <w:tcW w:w="4320" w:type="dxa"/>
          </w:tcPr>
          <w:p w14:paraId="7F0453BD" w14:textId="77777777" w:rsidR="004657B9" w:rsidRDefault="00000000">
            <w:r>
              <w:t>Special Case Nar</w:t>
            </w:r>
          </w:p>
        </w:tc>
        <w:tc>
          <w:tcPr>
            <w:tcW w:w="4320" w:type="dxa"/>
          </w:tcPr>
          <w:p w14:paraId="640D83D3" w14:textId="77777777" w:rsidR="004657B9" w:rsidRDefault="00000000">
            <w:r>
              <w:t>F. Name</w:t>
            </w:r>
          </w:p>
        </w:tc>
      </w:tr>
      <w:tr w:rsidR="004657B9" w14:paraId="0F125AF2" w14:textId="77777777">
        <w:tc>
          <w:tcPr>
            <w:tcW w:w="4320" w:type="dxa"/>
          </w:tcPr>
          <w:p w14:paraId="5ED967DA" w14:textId="77777777" w:rsidR="004657B9" w:rsidRDefault="00000000">
            <w:r>
              <w:t>Birth Month</w:t>
            </w:r>
          </w:p>
        </w:tc>
        <w:tc>
          <w:tcPr>
            <w:tcW w:w="4320" w:type="dxa"/>
          </w:tcPr>
          <w:p w14:paraId="5571F009" w14:textId="77777777" w:rsidR="004657B9" w:rsidRDefault="00000000">
            <w:r>
              <w:t>11</w:t>
            </w:r>
          </w:p>
        </w:tc>
      </w:tr>
      <w:tr w:rsidR="004657B9" w14:paraId="178CE50C" w14:textId="77777777">
        <w:tc>
          <w:tcPr>
            <w:tcW w:w="4320" w:type="dxa"/>
          </w:tcPr>
          <w:p w14:paraId="4E37A8F1" w14:textId="77777777" w:rsidR="004657B9" w:rsidRDefault="00000000">
            <w:r>
              <w:t>Birth Day</w:t>
            </w:r>
          </w:p>
        </w:tc>
        <w:tc>
          <w:tcPr>
            <w:tcW w:w="4320" w:type="dxa"/>
          </w:tcPr>
          <w:p w14:paraId="4858F3C7" w14:textId="77777777" w:rsidR="004657B9" w:rsidRDefault="00000000">
            <w:r>
              <w:t>4</w:t>
            </w:r>
          </w:p>
        </w:tc>
      </w:tr>
      <w:tr w:rsidR="004657B9" w14:paraId="7ADBA524" w14:textId="77777777">
        <w:tc>
          <w:tcPr>
            <w:tcW w:w="4320" w:type="dxa"/>
          </w:tcPr>
          <w:p w14:paraId="133BC957" w14:textId="77777777" w:rsidR="004657B9" w:rsidRDefault="00000000">
            <w:r>
              <w:t>Birth Year</w:t>
            </w:r>
          </w:p>
        </w:tc>
        <w:tc>
          <w:tcPr>
            <w:tcW w:w="4320" w:type="dxa"/>
          </w:tcPr>
          <w:p w14:paraId="77A7C91F" w14:textId="77777777" w:rsidR="004657B9" w:rsidRDefault="00000000">
            <w:r>
              <w:t>2000</w:t>
            </w:r>
          </w:p>
        </w:tc>
      </w:tr>
      <w:tr w:rsidR="004657B9" w14:paraId="03922967" w14:textId="77777777">
        <w:tc>
          <w:tcPr>
            <w:tcW w:w="4320" w:type="dxa"/>
          </w:tcPr>
          <w:p w14:paraId="575B5215" w14:textId="77777777" w:rsidR="004657B9" w:rsidRDefault="00000000">
            <w:r>
              <w:t>Custom Age at S</w:t>
            </w:r>
          </w:p>
        </w:tc>
        <w:tc>
          <w:tcPr>
            <w:tcW w:w="4320" w:type="dxa"/>
          </w:tcPr>
          <w:p w14:paraId="6568E125" w14:textId="77777777" w:rsidR="004657B9" w:rsidRDefault="00000000">
            <w:r>
              <w:t>0</w:t>
            </w:r>
          </w:p>
        </w:tc>
      </w:tr>
      <w:tr w:rsidR="004657B9" w14:paraId="6D79EA44" w14:textId="77777777">
        <w:tc>
          <w:tcPr>
            <w:tcW w:w="4320" w:type="dxa"/>
          </w:tcPr>
          <w:p w14:paraId="194B098B" w14:textId="77777777" w:rsidR="004657B9" w:rsidRDefault="00000000">
            <w:r>
              <w:t>Drafted Year</w:t>
            </w:r>
          </w:p>
        </w:tc>
        <w:tc>
          <w:tcPr>
            <w:tcW w:w="4320" w:type="dxa"/>
          </w:tcPr>
          <w:p w14:paraId="6EB9EB04" w14:textId="77777777" w:rsidR="004657B9" w:rsidRDefault="00000000">
            <w:r>
              <w:t>2020</w:t>
            </w:r>
          </w:p>
        </w:tc>
      </w:tr>
      <w:tr w:rsidR="004657B9" w14:paraId="0B5779CA" w14:textId="77777777">
        <w:tc>
          <w:tcPr>
            <w:tcW w:w="4320" w:type="dxa"/>
          </w:tcPr>
          <w:p w14:paraId="791D2F9B" w14:textId="77777777" w:rsidR="004657B9" w:rsidRDefault="00000000">
            <w:r>
              <w:t>Round Drafted</w:t>
            </w:r>
          </w:p>
        </w:tc>
        <w:tc>
          <w:tcPr>
            <w:tcW w:w="4320" w:type="dxa"/>
          </w:tcPr>
          <w:p w14:paraId="6FB845B7" w14:textId="77777777" w:rsidR="004657B9" w:rsidRDefault="00000000">
            <w:r>
              <w:t>1</w:t>
            </w:r>
          </w:p>
        </w:tc>
      </w:tr>
      <w:tr w:rsidR="004657B9" w14:paraId="7716875D" w14:textId="77777777">
        <w:tc>
          <w:tcPr>
            <w:tcW w:w="4320" w:type="dxa"/>
          </w:tcPr>
          <w:p w14:paraId="35E7FB0C" w14:textId="77777777" w:rsidR="004657B9" w:rsidRDefault="00000000">
            <w:r>
              <w:t xml:space="preserve">Draft Pick </w:t>
            </w:r>
            <w:proofErr w:type="spellStart"/>
            <w:r>
              <w:t>Numbe</w:t>
            </w:r>
            <w:proofErr w:type="spellEnd"/>
          </w:p>
        </w:tc>
        <w:tc>
          <w:tcPr>
            <w:tcW w:w="4320" w:type="dxa"/>
          </w:tcPr>
          <w:p w14:paraId="1F96CBD6" w14:textId="77777777" w:rsidR="004657B9" w:rsidRDefault="00000000">
            <w:r>
              <w:t>21</w:t>
            </w:r>
          </w:p>
        </w:tc>
      </w:tr>
      <w:tr w:rsidR="004657B9" w14:paraId="6596B935" w14:textId="77777777">
        <w:tc>
          <w:tcPr>
            <w:tcW w:w="4320" w:type="dxa"/>
          </w:tcPr>
          <w:p w14:paraId="3653E496" w14:textId="77777777" w:rsidR="004657B9" w:rsidRDefault="00000000">
            <w:r>
              <w:t>Drafted Team</w:t>
            </w:r>
          </w:p>
        </w:tc>
        <w:tc>
          <w:tcPr>
            <w:tcW w:w="4320" w:type="dxa"/>
          </w:tcPr>
          <w:p w14:paraId="4B751440" w14:textId="77777777" w:rsidR="004657B9" w:rsidRDefault="00000000">
            <w:r>
              <w:t>Philadelphia 76ers</w:t>
            </w:r>
          </w:p>
        </w:tc>
      </w:tr>
      <w:tr w:rsidR="004657B9" w14:paraId="1AF2F834" w14:textId="77777777">
        <w:tc>
          <w:tcPr>
            <w:tcW w:w="4320" w:type="dxa"/>
          </w:tcPr>
          <w:p w14:paraId="624C1DEA" w14:textId="77777777" w:rsidR="004657B9" w:rsidRDefault="00000000">
            <w:r>
              <w:t>Years Pro</w:t>
            </w:r>
          </w:p>
        </w:tc>
        <w:tc>
          <w:tcPr>
            <w:tcW w:w="4320" w:type="dxa"/>
          </w:tcPr>
          <w:p w14:paraId="1D2476EC" w14:textId="77777777" w:rsidR="004657B9" w:rsidRDefault="00000000">
            <w:r>
              <w:t>6</w:t>
            </w:r>
          </w:p>
        </w:tc>
      </w:tr>
      <w:tr w:rsidR="004657B9" w14:paraId="6515B00F" w14:textId="77777777">
        <w:tc>
          <w:tcPr>
            <w:tcW w:w="4320" w:type="dxa"/>
          </w:tcPr>
          <w:p w14:paraId="7628ACC4" w14:textId="77777777" w:rsidR="004657B9" w:rsidRDefault="00000000">
            <w:r>
              <w:t>Dominant Hand</w:t>
            </w:r>
          </w:p>
        </w:tc>
        <w:tc>
          <w:tcPr>
            <w:tcW w:w="4320" w:type="dxa"/>
          </w:tcPr>
          <w:p w14:paraId="1178DF28" w14:textId="77777777" w:rsidR="004657B9" w:rsidRDefault="00000000">
            <w:r>
              <w:t>Right</w:t>
            </w:r>
          </w:p>
        </w:tc>
      </w:tr>
      <w:tr w:rsidR="004657B9" w14:paraId="33FCA742" w14:textId="77777777">
        <w:tc>
          <w:tcPr>
            <w:tcW w:w="4320" w:type="dxa"/>
          </w:tcPr>
          <w:p w14:paraId="0C1027F0" w14:textId="77777777" w:rsidR="004657B9" w:rsidRDefault="00000000">
            <w:r>
              <w:t>Dominant Dunk I</w:t>
            </w:r>
          </w:p>
        </w:tc>
        <w:tc>
          <w:tcPr>
            <w:tcW w:w="4320" w:type="dxa"/>
          </w:tcPr>
          <w:p w14:paraId="62D8D8A9" w14:textId="77777777" w:rsidR="004657B9" w:rsidRDefault="00000000">
            <w:r>
              <w:t>Right</w:t>
            </w:r>
          </w:p>
        </w:tc>
      </w:tr>
      <w:tr w:rsidR="004657B9" w14:paraId="14B3CB40" w14:textId="77777777">
        <w:tc>
          <w:tcPr>
            <w:tcW w:w="4320" w:type="dxa"/>
          </w:tcPr>
          <w:p w14:paraId="7EA95CF9" w14:textId="77777777" w:rsidR="004657B9" w:rsidRDefault="00000000">
            <w:r>
              <w:t>Peak Start Age</w:t>
            </w:r>
          </w:p>
        </w:tc>
        <w:tc>
          <w:tcPr>
            <w:tcW w:w="4320" w:type="dxa"/>
          </w:tcPr>
          <w:p w14:paraId="4260C008" w14:textId="77777777" w:rsidR="004657B9" w:rsidRDefault="00000000">
            <w:r>
              <w:t>25</w:t>
            </w:r>
          </w:p>
        </w:tc>
      </w:tr>
      <w:tr w:rsidR="004657B9" w14:paraId="291C2F47" w14:textId="77777777">
        <w:tc>
          <w:tcPr>
            <w:tcW w:w="4320" w:type="dxa"/>
          </w:tcPr>
          <w:p w14:paraId="50890FA5" w14:textId="77777777" w:rsidR="004657B9" w:rsidRDefault="00000000">
            <w:r>
              <w:t>Peak End Age</w:t>
            </w:r>
          </w:p>
        </w:tc>
        <w:tc>
          <w:tcPr>
            <w:tcW w:w="4320" w:type="dxa"/>
          </w:tcPr>
          <w:p w14:paraId="352A0C07" w14:textId="77777777" w:rsidR="004657B9" w:rsidRDefault="00000000">
            <w:r>
              <w:t>29</w:t>
            </w:r>
          </w:p>
        </w:tc>
      </w:tr>
      <w:tr w:rsidR="004657B9" w14:paraId="3D5933CF" w14:textId="77777777">
        <w:tc>
          <w:tcPr>
            <w:tcW w:w="4320" w:type="dxa"/>
          </w:tcPr>
          <w:p w14:paraId="394E7C41" w14:textId="77777777" w:rsidR="004657B9" w:rsidRDefault="00000000">
            <w:r>
              <w:t>Potential</w:t>
            </w:r>
          </w:p>
        </w:tc>
        <w:tc>
          <w:tcPr>
            <w:tcW w:w="4320" w:type="dxa"/>
          </w:tcPr>
          <w:p w14:paraId="13018BB4" w14:textId="77777777" w:rsidR="004657B9" w:rsidRDefault="00000000">
            <w:r>
              <w:t>93</w:t>
            </w:r>
          </w:p>
        </w:tc>
      </w:tr>
      <w:tr w:rsidR="004657B9" w14:paraId="20C3BC6E" w14:textId="77777777">
        <w:tc>
          <w:tcPr>
            <w:tcW w:w="4320" w:type="dxa"/>
          </w:tcPr>
          <w:p w14:paraId="2225679D" w14:textId="77777777" w:rsidR="004657B9" w:rsidRDefault="00000000">
            <w:r>
              <w:t>Min Potential</w:t>
            </w:r>
          </w:p>
        </w:tc>
        <w:tc>
          <w:tcPr>
            <w:tcW w:w="4320" w:type="dxa"/>
          </w:tcPr>
          <w:p w14:paraId="1004BC98" w14:textId="1DD04D71" w:rsidR="004657B9" w:rsidRDefault="00014E72">
            <w:r>
              <w:t>85</w:t>
            </w:r>
          </w:p>
        </w:tc>
      </w:tr>
      <w:tr w:rsidR="004657B9" w14:paraId="461A414C" w14:textId="77777777">
        <w:tc>
          <w:tcPr>
            <w:tcW w:w="4320" w:type="dxa"/>
          </w:tcPr>
          <w:p w14:paraId="10209E0F" w14:textId="77777777" w:rsidR="004657B9" w:rsidRDefault="00000000">
            <w:r>
              <w:t>Max Potential</w:t>
            </w:r>
          </w:p>
        </w:tc>
        <w:tc>
          <w:tcPr>
            <w:tcW w:w="4320" w:type="dxa"/>
          </w:tcPr>
          <w:p w14:paraId="4E5C4D9C" w14:textId="7736EDE9" w:rsidR="004657B9" w:rsidRDefault="006F1F07">
            <w:r>
              <w:t>9</w:t>
            </w:r>
            <w:r w:rsidR="00014E72">
              <w:t>3</w:t>
            </w:r>
          </w:p>
        </w:tc>
      </w:tr>
      <w:tr w:rsidR="004657B9" w14:paraId="24C13A8B" w14:textId="77777777">
        <w:tc>
          <w:tcPr>
            <w:tcW w:w="4320" w:type="dxa"/>
          </w:tcPr>
          <w:p w14:paraId="7847E276" w14:textId="77777777" w:rsidR="004657B9" w:rsidRDefault="00000000">
            <w:r>
              <w:t>Bust Percent</w:t>
            </w:r>
          </w:p>
        </w:tc>
        <w:tc>
          <w:tcPr>
            <w:tcW w:w="4320" w:type="dxa"/>
          </w:tcPr>
          <w:p w14:paraId="78C7D19C" w14:textId="77777777" w:rsidR="004657B9" w:rsidRDefault="00000000">
            <w:r>
              <w:t>22</w:t>
            </w:r>
          </w:p>
        </w:tc>
      </w:tr>
      <w:tr w:rsidR="004657B9" w14:paraId="5DC8568D" w14:textId="77777777">
        <w:tc>
          <w:tcPr>
            <w:tcW w:w="4320" w:type="dxa"/>
          </w:tcPr>
          <w:p w14:paraId="23EFBD7D" w14:textId="77777777" w:rsidR="004657B9" w:rsidRDefault="00000000">
            <w:r>
              <w:t>Avg Percent</w:t>
            </w:r>
          </w:p>
        </w:tc>
        <w:tc>
          <w:tcPr>
            <w:tcW w:w="4320" w:type="dxa"/>
          </w:tcPr>
          <w:p w14:paraId="3F4539D4" w14:textId="77777777" w:rsidR="004657B9" w:rsidRDefault="00000000">
            <w:r>
              <w:t>47</w:t>
            </w:r>
          </w:p>
        </w:tc>
      </w:tr>
      <w:tr w:rsidR="004657B9" w14:paraId="04D63E2E" w14:textId="77777777">
        <w:tc>
          <w:tcPr>
            <w:tcW w:w="4320" w:type="dxa"/>
          </w:tcPr>
          <w:p w14:paraId="69AD4593" w14:textId="77777777" w:rsidR="004657B9" w:rsidRDefault="00000000">
            <w:r>
              <w:t>Boom Percent</w:t>
            </w:r>
          </w:p>
        </w:tc>
        <w:tc>
          <w:tcPr>
            <w:tcW w:w="4320" w:type="dxa"/>
          </w:tcPr>
          <w:p w14:paraId="3752F6E3" w14:textId="77777777" w:rsidR="004657B9" w:rsidRDefault="00000000">
            <w:r>
              <w:t>77</w:t>
            </w:r>
          </w:p>
        </w:tc>
      </w:tr>
      <w:tr w:rsidR="004657B9" w14:paraId="7C372E30" w14:textId="77777777">
        <w:tc>
          <w:tcPr>
            <w:tcW w:w="4320" w:type="dxa"/>
          </w:tcPr>
          <w:p w14:paraId="2A1C2AC7" w14:textId="77777777" w:rsidR="004657B9" w:rsidRDefault="00000000">
            <w:r>
              <w:t>Play For Winner</w:t>
            </w:r>
          </w:p>
        </w:tc>
        <w:tc>
          <w:tcPr>
            <w:tcW w:w="4320" w:type="dxa"/>
          </w:tcPr>
          <w:p w14:paraId="15A1D363" w14:textId="77777777" w:rsidR="004657B9" w:rsidRDefault="00000000">
            <w:r>
              <w:t>52</w:t>
            </w:r>
          </w:p>
        </w:tc>
      </w:tr>
      <w:tr w:rsidR="004657B9" w14:paraId="374B0FCD" w14:textId="77777777">
        <w:tc>
          <w:tcPr>
            <w:tcW w:w="4320" w:type="dxa"/>
          </w:tcPr>
          <w:p w14:paraId="6BF3F49A" w14:textId="77777777" w:rsidR="004657B9" w:rsidRDefault="00000000">
            <w:r>
              <w:t>Is G-League Sen</w:t>
            </w:r>
          </w:p>
        </w:tc>
        <w:tc>
          <w:tcPr>
            <w:tcW w:w="4320" w:type="dxa"/>
          </w:tcPr>
          <w:p w14:paraId="08FB99E1" w14:textId="77777777" w:rsidR="004657B9" w:rsidRDefault="00000000">
            <w:r>
              <w:t>No</w:t>
            </w:r>
          </w:p>
        </w:tc>
      </w:tr>
      <w:tr w:rsidR="004657B9" w14:paraId="72255ED9" w14:textId="77777777">
        <w:tc>
          <w:tcPr>
            <w:tcW w:w="4320" w:type="dxa"/>
          </w:tcPr>
          <w:p w14:paraId="55A9F4C0" w14:textId="77777777" w:rsidR="004657B9" w:rsidRDefault="00000000">
            <w:r>
              <w:t>Financial Security</w:t>
            </w:r>
          </w:p>
        </w:tc>
        <w:tc>
          <w:tcPr>
            <w:tcW w:w="4320" w:type="dxa"/>
          </w:tcPr>
          <w:p w14:paraId="741F5C50" w14:textId="77777777" w:rsidR="004657B9" w:rsidRDefault="00000000">
            <w:r>
              <w:t>42</w:t>
            </w:r>
          </w:p>
        </w:tc>
      </w:tr>
      <w:tr w:rsidR="004657B9" w14:paraId="73C4BD9D" w14:textId="77777777">
        <w:tc>
          <w:tcPr>
            <w:tcW w:w="4320" w:type="dxa"/>
          </w:tcPr>
          <w:p w14:paraId="1EB4995B" w14:textId="77777777" w:rsidR="004657B9" w:rsidRDefault="00000000">
            <w:proofErr w:type="spellStart"/>
            <w:r>
              <w:t>Loyality</w:t>
            </w:r>
            <w:proofErr w:type="spellEnd"/>
          </w:p>
        </w:tc>
        <w:tc>
          <w:tcPr>
            <w:tcW w:w="4320" w:type="dxa"/>
          </w:tcPr>
          <w:p w14:paraId="116BE88A" w14:textId="77777777" w:rsidR="004657B9" w:rsidRDefault="00000000">
            <w:r>
              <w:t>42</w:t>
            </w:r>
          </w:p>
        </w:tc>
      </w:tr>
      <w:tr w:rsidR="004657B9" w14:paraId="49B4F1A8" w14:textId="77777777">
        <w:tc>
          <w:tcPr>
            <w:tcW w:w="4320" w:type="dxa"/>
          </w:tcPr>
          <w:p w14:paraId="5DAB14D0" w14:textId="77777777" w:rsidR="004657B9" w:rsidRDefault="00000000">
            <w:r>
              <w:t>Force Non Starte</w:t>
            </w:r>
          </w:p>
        </w:tc>
        <w:tc>
          <w:tcPr>
            <w:tcW w:w="4320" w:type="dxa"/>
          </w:tcPr>
          <w:p w14:paraId="074A553E" w14:textId="77777777" w:rsidR="004657B9" w:rsidRDefault="00000000">
            <w:r>
              <w:t>Off</w:t>
            </w:r>
          </w:p>
        </w:tc>
      </w:tr>
      <w:tr w:rsidR="004657B9" w14:paraId="17279917" w14:textId="77777777">
        <w:tc>
          <w:tcPr>
            <w:tcW w:w="4320" w:type="dxa"/>
          </w:tcPr>
          <w:p w14:paraId="3DA79478" w14:textId="77777777" w:rsidR="004657B9" w:rsidRDefault="00000000">
            <w:r>
              <w:t>Play Initiator</w:t>
            </w:r>
          </w:p>
        </w:tc>
        <w:tc>
          <w:tcPr>
            <w:tcW w:w="4320" w:type="dxa"/>
          </w:tcPr>
          <w:p w14:paraId="60F7A2A6" w14:textId="77777777" w:rsidR="004657B9" w:rsidRDefault="00000000">
            <w:r>
              <w:t>Yes</w:t>
            </w:r>
          </w:p>
        </w:tc>
      </w:tr>
      <w:tr w:rsidR="004657B9" w14:paraId="65DBB5B4" w14:textId="77777777">
        <w:tc>
          <w:tcPr>
            <w:tcW w:w="4320" w:type="dxa"/>
          </w:tcPr>
          <w:p w14:paraId="6528D893" w14:textId="77777777" w:rsidR="004657B9" w:rsidRDefault="00000000">
            <w:r>
              <w:t>Play Type 1</w:t>
            </w:r>
          </w:p>
        </w:tc>
        <w:tc>
          <w:tcPr>
            <w:tcW w:w="4320" w:type="dxa"/>
          </w:tcPr>
          <w:p w14:paraId="6B097BB5" w14:textId="77777777" w:rsidR="004657B9" w:rsidRDefault="00000000">
            <w:r>
              <w:t>PR Ball Handler</w:t>
            </w:r>
          </w:p>
        </w:tc>
      </w:tr>
      <w:tr w:rsidR="004657B9" w14:paraId="222DEDD6" w14:textId="77777777">
        <w:tc>
          <w:tcPr>
            <w:tcW w:w="4320" w:type="dxa"/>
          </w:tcPr>
          <w:p w14:paraId="38D6AA69" w14:textId="77777777" w:rsidR="004657B9" w:rsidRDefault="00000000">
            <w:r>
              <w:t>Play Type 2</w:t>
            </w:r>
          </w:p>
        </w:tc>
        <w:tc>
          <w:tcPr>
            <w:tcW w:w="4320" w:type="dxa"/>
          </w:tcPr>
          <w:p w14:paraId="1E5446D4" w14:textId="77777777" w:rsidR="004657B9" w:rsidRDefault="00000000">
            <w:r>
              <w:t>Handoff Receive</w:t>
            </w:r>
          </w:p>
        </w:tc>
      </w:tr>
      <w:tr w:rsidR="004657B9" w14:paraId="0235DFF0" w14:textId="77777777">
        <w:tc>
          <w:tcPr>
            <w:tcW w:w="4320" w:type="dxa"/>
          </w:tcPr>
          <w:p w14:paraId="5709F4C5" w14:textId="77777777" w:rsidR="004657B9" w:rsidRDefault="00000000">
            <w:r>
              <w:t>Play Type 3</w:t>
            </w:r>
          </w:p>
        </w:tc>
        <w:tc>
          <w:tcPr>
            <w:tcW w:w="4320" w:type="dxa"/>
          </w:tcPr>
          <w:p w14:paraId="34001517" w14:textId="77777777" w:rsidR="004657B9" w:rsidRDefault="00000000">
            <w:r>
              <w:t>3 PT</w:t>
            </w:r>
          </w:p>
        </w:tc>
      </w:tr>
      <w:tr w:rsidR="004657B9" w14:paraId="12FC90B1" w14:textId="77777777">
        <w:tc>
          <w:tcPr>
            <w:tcW w:w="4320" w:type="dxa"/>
          </w:tcPr>
          <w:p w14:paraId="67DC9FB9" w14:textId="77777777" w:rsidR="004657B9" w:rsidRDefault="00000000">
            <w:r>
              <w:t>Play Type 4</w:t>
            </w:r>
          </w:p>
        </w:tc>
        <w:tc>
          <w:tcPr>
            <w:tcW w:w="4320" w:type="dxa"/>
          </w:tcPr>
          <w:p w14:paraId="15E87C7D" w14:textId="77777777" w:rsidR="004657B9" w:rsidRDefault="00000000">
            <w:r>
              <w:t>Isolation</w:t>
            </w:r>
          </w:p>
        </w:tc>
      </w:tr>
    </w:tbl>
    <w:p w14:paraId="7E47A280" w14:textId="77777777" w:rsidR="004657B9" w:rsidRDefault="00000000">
      <w:pPr>
        <w:pStyle w:val="Heading1"/>
      </w:pPr>
      <w:r>
        <w:t>Health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549AC766" w14:textId="77777777">
        <w:tc>
          <w:tcPr>
            <w:tcW w:w="4320" w:type="dxa"/>
          </w:tcPr>
          <w:p w14:paraId="1D31FE4A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21F5250A" w14:textId="77777777" w:rsidR="004657B9" w:rsidRDefault="00000000">
            <w:r>
              <w:t>Value</w:t>
            </w:r>
          </w:p>
        </w:tc>
      </w:tr>
      <w:tr w:rsidR="004657B9" w14:paraId="71E3DFA6" w14:textId="77777777">
        <w:tc>
          <w:tcPr>
            <w:tcW w:w="4320" w:type="dxa"/>
          </w:tcPr>
          <w:p w14:paraId="50E07AEE" w14:textId="77777777" w:rsidR="004657B9" w:rsidRDefault="00000000">
            <w:r>
              <w:t>Injury 1 Type</w:t>
            </w:r>
          </w:p>
        </w:tc>
        <w:tc>
          <w:tcPr>
            <w:tcW w:w="4320" w:type="dxa"/>
          </w:tcPr>
          <w:p w14:paraId="4ED8E55C" w14:textId="77777777" w:rsidR="004657B9" w:rsidRDefault="00000000">
            <w:r>
              <w:t>Healthy</w:t>
            </w:r>
          </w:p>
        </w:tc>
      </w:tr>
      <w:tr w:rsidR="004657B9" w14:paraId="1A031779" w14:textId="77777777">
        <w:tc>
          <w:tcPr>
            <w:tcW w:w="4320" w:type="dxa"/>
          </w:tcPr>
          <w:p w14:paraId="4E07CC5B" w14:textId="77777777" w:rsidR="004657B9" w:rsidRDefault="00000000">
            <w:r>
              <w:t>Injury 1 Status</w:t>
            </w:r>
          </w:p>
        </w:tc>
        <w:tc>
          <w:tcPr>
            <w:tcW w:w="4320" w:type="dxa"/>
          </w:tcPr>
          <w:p w14:paraId="1C378C03" w14:textId="77777777" w:rsidR="004657B9" w:rsidRDefault="00000000">
            <w:r>
              <w:t>Healthy</w:t>
            </w:r>
          </w:p>
        </w:tc>
      </w:tr>
      <w:tr w:rsidR="004657B9" w14:paraId="33EBF901" w14:textId="77777777">
        <w:tc>
          <w:tcPr>
            <w:tcW w:w="4320" w:type="dxa"/>
          </w:tcPr>
          <w:p w14:paraId="03A84245" w14:textId="77777777" w:rsidR="004657B9" w:rsidRDefault="00000000">
            <w:r>
              <w:t>Is Injury 1 Type L</w:t>
            </w:r>
          </w:p>
        </w:tc>
        <w:tc>
          <w:tcPr>
            <w:tcW w:w="4320" w:type="dxa"/>
          </w:tcPr>
          <w:p w14:paraId="69030537" w14:textId="77777777" w:rsidR="004657B9" w:rsidRDefault="00000000">
            <w:r>
              <w:t>No</w:t>
            </w:r>
          </w:p>
        </w:tc>
      </w:tr>
      <w:tr w:rsidR="004657B9" w14:paraId="2D268393" w14:textId="77777777">
        <w:tc>
          <w:tcPr>
            <w:tcW w:w="4320" w:type="dxa"/>
          </w:tcPr>
          <w:p w14:paraId="7EBC7606" w14:textId="77777777" w:rsidR="004657B9" w:rsidRDefault="00000000">
            <w:r>
              <w:t>Injury 1 Duration</w:t>
            </w:r>
          </w:p>
        </w:tc>
        <w:tc>
          <w:tcPr>
            <w:tcW w:w="4320" w:type="dxa"/>
          </w:tcPr>
          <w:p w14:paraId="1F08BC24" w14:textId="77777777" w:rsidR="004657B9" w:rsidRDefault="00000000">
            <w:r>
              <w:t>0</w:t>
            </w:r>
          </w:p>
        </w:tc>
      </w:tr>
      <w:tr w:rsidR="004657B9" w14:paraId="14EFD652" w14:textId="77777777">
        <w:tc>
          <w:tcPr>
            <w:tcW w:w="4320" w:type="dxa"/>
          </w:tcPr>
          <w:p w14:paraId="399277B8" w14:textId="77777777" w:rsidR="004657B9" w:rsidRDefault="00000000">
            <w:r>
              <w:t>Injury 2 Type</w:t>
            </w:r>
          </w:p>
        </w:tc>
        <w:tc>
          <w:tcPr>
            <w:tcW w:w="4320" w:type="dxa"/>
          </w:tcPr>
          <w:p w14:paraId="4307951A" w14:textId="77777777" w:rsidR="004657B9" w:rsidRDefault="004657B9"/>
        </w:tc>
      </w:tr>
      <w:tr w:rsidR="004657B9" w14:paraId="379AFA0F" w14:textId="77777777">
        <w:tc>
          <w:tcPr>
            <w:tcW w:w="4320" w:type="dxa"/>
          </w:tcPr>
          <w:p w14:paraId="4FFDD364" w14:textId="77777777" w:rsidR="004657B9" w:rsidRDefault="00000000">
            <w:r>
              <w:t>Injury 2 Status</w:t>
            </w:r>
          </w:p>
        </w:tc>
        <w:tc>
          <w:tcPr>
            <w:tcW w:w="4320" w:type="dxa"/>
          </w:tcPr>
          <w:p w14:paraId="57A387BB" w14:textId="77777777" w:rsidR="004657B9" w:rsidRDefault="00000000">
            <w:r>
              <w:t>Healthy</w:t>
            </w:r>
          </w:p>
        </w:tc>
      </w:tr>
      <w:tr w:rsidR="004657B9" w14:paraId="5DA06AD5" w14:textId="77777777">
        <w:tc>
          <w:tcPr>
            <w:tcW w:w="4320" w:type="dxa"/>
          </w:tcPr>
          <w:p w14:paraId="4F77E538" w14:textId="77777777" w:rsidR="004657B9" w:rsidRDefault="00000000">
            <w:r>
              <w:t>Is Injury 2 Type L</w:t>
            </w:r>
          </w:p>
        </w:tc>
        <w:tc>
          <w:tcPr>
            <w:tcW w:w="4320" w:type="dxa"/>
          </w:tcPr>
          <w:p w14:paraId="45A17208" w14:textId="77777777" w:rsidR="004657B9" w:rsidRDefault="00000000">
            <w:r>
              <w:t>No</w:t>
            </w:r>
          </w:p>
        </w:tc>
      </w:tr>
      <w:tr w:rsidR="004657B9" w14:paraId="4E1BF53D" w14:textId="77777777">
        <w:tc>
          <w:tcPr>
            <w:tcW w:w="4320" w:type="dxa"/>
          </w:tcPr>
          <w:p w14:paraId="6E2F439E" w14:textId="77777777" w:rsidR="004657B9" w:rsidRDefault="00000000">
            <w:r>
              <w:t>Injury 2 Duration</w:t>
            </w:r>
          </w:p>
        </w:tc>
        <w:tc>
          <w:tcPr>
            <w:tcW w:w="4320" w:type="dxa"/>
          </w:tcPr>
          <w:p w14:paraId="2642073A" w14:textId="77777777" w:rsidR="004657B9" w:rsidRDefault="00000000">
            <w:r>
              <w:t>0</w:t>
            </w:r>
          </w:p>
        </w:tc>
      </w:tr>
    </w:tbl>
    <w:p w14:paraId="219C15B4" w14:textId="77777777" w:rsidR="004657B9" w:rsidRDefault="00000000">
      <w:pPr>
        <w:pStyle w:val="Heading1"/>
      </w:pPr>
      <w:r>
        <w:t>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71C42409" w14:textId="77777777">
        <w:tc>
          <w:tcPr>
            <w:tcW w:w="4320" w:type="dxa"/>
          </w:tcPr>
          <w:p w14:paraId="7BF96D7C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2AEA18BF" w14:textId="77777777" w:rsidR="004657B9" w:rsidRDefault="00000000">
            <w:r>
              <w:t>Value</w:t>
            </w:r>
          </w:p>
        </w:tc>
      </w:tr>
      <w:tr w:rsidR="004657B9" w14:paraId="5BD41DC9" w14:textId="77777777">
        <w:tc>
          <w:tcPr>
            <w:tcW w:w="4320" w:type="dxa"/>
          </w:tcPr>
          <w:p w14:paraId="0CA76682" w14:textId="77777777" w:rsidR="004657B9" w:rsidRDefault="00000000">
            <w:r>
              <w:lastRenderedPageBreak/>
              <w:t>Current Team</w:t>
            </w:r>
          </w:p>
        </w:tc>
        <w:tc>
          <w:tcPr>
            <w:tcW w:w="4320" w:type="dxa"/>
          </w:tcPr>
          <w:p w14:paraId="0D1438CF" w14:textId="77777777" w:rsidR="004657B9" w:rsidRDefault="00000000">
            <w:r>
              <w:t>Philadelphia 76ers</w:t>
            </w:r>
          </w:p>
        </w:tc>
      </w:tr>
      <w:tr w:rsidR="004657B9" w14:paraId="6A1A8A76" w14:textId="77777777">
        <w:tc>
          <w:tcPr>
            <w:tcW w:w="4320" w:type="dxa"/>
          </w:tcPr>
          <w:p w14:paraId="738797E2" w14:textId="77777777" w:rsidR="004657B9" w:rsidRDefault="00000000">
            <w:r>
              <w:t>Contract Team</w:t>
            </w:r>
          </w:p>
        </w:tc>
        <w:tc>
          <w:tcPr>
            <w:tcW w:w="4320" w:type="dxa"/>
          </w:tcPr>
          <w:p w14:paraId="33DAC093" w14:textId="77777777" w:rsidR="004657B9" w:rsidRDefault="00000000">
            <w:r>
              <w:t>Philadelphia 76ers</w:t>
            </w:r>
          </w:p>
        </w:tc>
      </w:tr>
      <w:tr w:rsidR="004657B9" w14:paraId="1A25942C" w14:textId="77777777">
        <w:tc>
          <w:tcPr>
            <w:tcW w:w="4320" w:type="dxa"/>
          </w:tcPr>
          <w:p w14:paraId="173EC083" w14:textId="77777777" w:rsidR="004657B9" w:rsidRDefault="00000000">
            <w:r>
              <w:t>Hometown Team</w:t>
            </w:r>
          </w:p>
        </w:tc>
        <w:tc>
          <w:tcPr>
            <w:tcW w:w="4320" w:type="dxa"/>
          </w:tcPr>
          <w:p w14:paraId="5D6C2DCA" w14:textId="77777777" w:rsidR="004657B9" w:rsidRDefault="00000000">
            <w:r>
              <w:t>None</w:t>
            </w:r>
          </w:p>
        </w:tc>
      </w:tr>
      <w:tr w:rsidR="004657B9" w14:paraId="3000F859" w14:textId="77777777">
        <w:tc>
          <w:tcPr>
            <w:tcW w:w="4320" w:type="dxa"/>
          </w:tcPr>
          <w:p w14:paraId="2EB22424" w14:textId="77777777" w:rsidR="004657B9" w:rsidRDefault="00000000">
            <w:r>
              <w:t>Hometown Team (2)</w:t>
            </w:r>
          </w:p>
        </w:tc>
        <w:tc>
          <w:tcPr>
            <w:tcW w:w="4320" w:type="dxa"/>
          </w:tcPr>
          <w:p w14:paraId="03214FD9" w14:textId="77777777" w:rsidR="004657B9" w:rsidRDefault="00000000">
            <w:r>
              <w:t>None</w:t>
            </w:r>
          </w:p>
        </w:tc>
      </w:tr>
      <w:tr w:rsidR="004657B9" w14:paraId="657587B8" w14:textId="77777777">
        <w:tc>
          <w:tcPr>
            <w:tcW w:w="4320" w:type="dxa"/>
          </w:tcPr>
          <w:p w14:paraId="304430DF" w14:textId="77777777" w:rsidR="004657B9" w:rsidRDefault="00000000">
            <w:r>
              <w:t>Portrait Team #1</w:t>
            </w:r>
          </w:p>
        </w:tc>
        <w:tc>
          <w:tcPr>
            <w:tcW w:w="4320" w:type="dxa"/>
          </w:tcPr>
          <w:p w14:paraId="4313B0E1" w14:textId="77777777" w:rsidR="004657B9" w:rsidRDefault="00000000">
            <w:r>
              <w:t>Philadelphia 76ers</w:t>
            </w:r>
          </w:p>
        </w:tc>
      </w:tr>
      <w:tr w:rsidR="004657B9" w14:paraId="6A22141E" w14:textId="77777777">
        <w:tc>
          <w:tcPr>
            <w:tcW w:w="4320" w:type="dxa"/>
          </w:tcPr>
          <w:p w14:paraId="68E491D5" w14:textId="77777777" w:rsidR="004657B9" w:rsidRDefault="00000000">
            <w:r>
              <w:t>Portrait Team #2</w:t>
            </w:r>
          </w:p>
        </w:tc>
        <w:tc>
          <w:tcPr>
            <w:tcW w:w="4320" w:type="dxa"/>
          </w:tcPr>
          <w:p w14:paraId="23BB791D" w14:textId="77777777" w:rsidR="004657B9" w:rsidRDefault="00000000">
            <w:r>
              <w:t>Philadelphia 76ers</w:t>
            </w:r>
          </w:p>
        </w:tc>
      </w:tr>
    </w:tbl>
    <w:p w14:paraId="386AA0C9" w14:textId="77777777" w:rsidR="004657B9" w:rsidRDefault="00000000">
      <w:pPr>
        <w:pStyle w:val="Heading1"/>
      </w:pPr>
      <w:r>
        <w:t>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7895DE50" w14:textId="77777777">
        <w:tc>
          <w:tcPr>
            <w:tcW w:w="4320" w:type="dxa"/>
          </w:tcPr>
          <w:p w14:paraId="6DA70959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3C1E7C5D" w14:textId="77777777" w:rsidR="004657B9" w:rsidRDefault="00000000">
            <w:r>
              <w:t>Value</w:t>
            </w:r>
          </w:p>
        </w:tc>
      </w:tr>
      <w:tr w:rsidR="004657B9" w14:paraId="51797EFD" w14:textId="77777777">
        <w:tc>
          <w:tcPr>
            <w:tcW w:w="4320" w:type="dxa"/>
          </w:tcPr>
          <w:p w14:paraId="287E9DCC" w14:textId="77777777" w:rsidR="004657B9" w:rsidRDefault="00000000">
            <w:r>
              <w:t>Player Type</w:t>
            </w:r>
          </w:p>
        </w:tc>
        <w:tc>
          <w:tcPr>
            <w:tcW w:w="4320" w:type="dxa"/>
          </w:tcPr>
          <w:p w14:paraId="1C7862F8" w14:textId="77777777" w:rsidR="004657B9" w:rsidRDefault="00000000">
            <w:r>
              <w:t>Normal</w:t>
            </w:r>
          </w:p>
        </w:tc>
      </w:tr>
      <w:tr w:rsidR="004657B9" w14:paraId="7ECFA586" w14:textId="77777777">
        <w:tc>
          <w:tcPr>
            <w:tcW w:w="4320" w:type="dxa"/>
          </w:tcPr>
          <w:p w14:paraId="3D0980E8" w14:textId="77777777" w:rsidR="004657B9" w:rsidRDefault="00000000">
            <w:r>
              <w:t>Is Active</w:t>
            </w:r>
          </w:p>
        </w:tc>
        <w:tc>
          <w:tcPr>
            <w:tcW w:w="4320" w:type="dxa"/>
          </w:tcPr>
          <w:p w14:paraId="30A32BAF" w14:textId="77777777" w:rsidR="004657B9" w:rsidRDefault="00000000">
            <w:r>
              <w:t>Yes</w:t>
            </w:r>
          </w:p>
        </w:tc>
      </w:tr>
      <w:tr w:rsidR="004657B9" w14:paraId="61BC649C" w14:textId="77777777">
        <w:tc>
          <w:tcPr>
            <w:tcW w:w="4320" w:type="dxa"/>
          </w:tcPr>
          <w:p w14:paraId="7F0DF46C" w14:textId="77777777" w:rsidR="004657B9" w:rsidRDefault="00000000">
            <w:r>
              <w:t>Is Hidden</w:t>
            </w:r>
          </w:p>
        </w:tc>
        <w:tc>
          <w:tcPr>
            <w:tcW w:w="4320" w:type="dxa"/>
          </w:tcPr>
          <w:p w14:paraId="5566BF0E" w14:textId="77777777" w:rsidR="004657B9" w:rsidRDefault="00000000">
            <w:r>
              <w:t>No</w:t>
            </w:r>
          </w:p>
        </w:tc>
      </w:tr>
      <w:tr w:rsidR="004657B9" w14:paraId="56C078F8" w14:textId="77777777">
        <w:tc>
          <w:tcPr>
            <w:tcW w:w="4320" w:type="dxa"/>
          </w:tcPr>
          <w:p w14:paraId="136C9D6D" w14:textId="77777777" w:rsidR="004657B9" w:rsidRDefault="00000000">
            <w:r>
              <w:t>Is Generated</w:t>
            </w:r>
          </w:p>
        </w:tc>
        <w:tc>
          <w:tcPr>
            <w:tcW w:w="4320" w:type="dxa"/>
          </w:tcPr>
          <w:p w14:paraId="48E00F87" w14:textId="77777777" w:rsidR="004657B9" w:rsidRDefault="00000000">
            <w:r>
              <w:t>No</w:t>
            </w:r>
          </w:p>
        </w:tc>
      </w:tr>
      <w:tr w:rsidR="004657B9" w14:paraId="790C1AA9" w14:textId="77777777">
        <w:tc>
          <w:tcPr>
            <w:tcW w:w="4320" w:type="dxa"/>
          </w:tcPr>
          <w:p w14:paraId="30EDB483" w14:textId="77777777" w:rsidR="004657B9" w:rsidRDefault="00000000">
            <w:r>
              <w:t>Is Draft Prospect</w:t>
            </w:r>
          </w:p>
        </w:tc>
        <w:tc>
          <w:tcPr>
            <w:tcW w:w="4320" w:type="dxa"/>
          </w:tcPr>
          <w:p w14:paraId="2A32C714" w14:textId="77777777" w:rsidR="004657B9" w:rsidRDefault="00000000">
            <w:r>
              <w:t>No</w:t>
            </w:r>
          </w:p>
        </w:tc>
      </w:tr>
      <w:tr w:rsidR="004657B9" w14:paraId="16508E95" w14:textId="77777777">
        <w:tc>
          <w:tcPr>
            <w:tcW w:w="4320" w:type="dxa"/>
          </w:tcPr>
          <w:p w14:paraId="6067C1C6" w14:textId="77777777" w:rsidR="004657B9" w:rsidRDefault="00000000">
            <w:r>
              <w:t>Was Drafted</w:t>
            </w:r>
          </w:p>
        </w:tc>
        <w:tc>
          <w:tcPr>
            <w:tcW w:w="4320" w:type="dxa"/>
          </w:tcPr>
          <w:p w14:paraId="0781B6DA" w14:textId="77777777" w:rsidR="004657B9" w:rsidRDefault="00000000">
            <w:r>
              <w:t>No</w:t>
            </w:r>
          </w:p>
        </w:tc>
      </w:tr>
      <w:tr w:rsidR="004657B9" w14:paraId="0D28EB6D" w14:textId="77777777">
        <w:tc>
          <w:tcPr>
            <w:tcW w:w="4320" w:type="dxa"/>
          </w:tcPr>
          <w:p w14:paraId="2B7AA540" w14:textId="77777777" w:rsidR="004657B9" w:rsidRDefault="00000000">
            <w:r>
              <w:t>Is Historic</w:t>
            </w:r>
          </w:p>
        </w:tc>
        <w:tc>
          <w:tcPr>
            <w:tcW w:w="4320" w:type="dxa"/>
          </w:tcPr>
          <w:p w14:paraId="1B2247CB" w14:textId="77777777" w:rsidR="004657B9" w:rsidRDefault="00000000">
            <w:r>
              <w:t>No</w:t>
            </w:r>
          </w:p>
        </w:tc>
      </w:tr>
    </w:tbl>
    <w:p w14:paraId="75DC5C4F" w14:textId="47FD131B" w:rsidR="004657B9" w:rsidRDefault="00882A55">
      <w:pPr>
        <w:pStyle w:val="Heading1"/>
      </w:pPr>
      <w:r w:rsidRPr="00882A55">
        <w:t xml:space="preserve">Shoes/Gear </w:t>
      </w:r>
      <w:r>
        <w:br/>
      </w:r>
      <w:r>
        <w:br/>
        <w:t>Shoes/Gear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7AA8CC01" w14:textId="77777777">
        <w:tc>
          <w:tcPr>
            <w:tcW w:w="4320" w:type="dxa"/>
          </w:tcPr>
          <w:p w14:paraId="21CE26E1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7CB65A07" w14:textId="77777777" w:rsidR="004657B9" w:rsidRDefault="00000000">
            <w:r>
              <w:t>Value</w:t>
            </w:r>
          </w:p>
        </w:tc>
      </w:tr>
      <w:tr w:rsidR="004657B9" w14:paraId="03B18118" w14:textId="77777777">
        <w:tc>
          <w:tcPr>
            <w:tcW w:w="4320" w:type="dxa"/>
          </w:tcPr>
          <w:p w14:paraId="38A7402B" w14:textId="77777777" w:rsidR="004657B9" w:rsidRDefault="00000000">
            <w:r>
              <w:t>Shoe Locked Vendor</w:t>
            </w:r>
          </w:p>
        </w:tc>
        <w:tc>
          <w:tcPr>
            <w:tcW w:w="4320" w:type="dxa"/>
          </w:tcPr>
          <w:p w14:paraId="03558A91" w14:textId="77777777" w:rsidR="004657B9" w:rsidRDefault="00000000">
            <w:r>
              <w:t>New Balance</w:t>
            </w:r>
          </w:p>
        </w:tc>
      </w:tr>
      <w:tr w:rsidR="004657B9" w14:paraId="2E7D8B9B" w14:textId="77777777">
        <w:tc>
          <w:tcPr>
            <w:tcW w:w="4320" w:type="dxa"/>
          </w:tcPr>
          <w:p w14:paraId="4BB233D5" w14:textId="77777777" w:rsidR="004657B9" w:rsidRDefault="00000000">
            <w:r>
              <w:t>Shoe Home</w:t>
            </w:r>
          </w:p>
        </w:tc>
        <w:tc>
          <w:tcPr>
            <w:tcW w:w="4320" w:type="dxa"/>
          </w:tcPr>
          <w:p w14:paraId="0E7B627A" w14:textId="77777777" w:rsidR="004657B9" w:rsidRDefault="00000000">
            <w:r>
              <w:t xml:space="preserve">7732-New Balance </w:t>
            </w:r>
            <w:proofErr w:type="spellStart"/>
            <w:r>
              <w:t>Hesi</w:t>
            </w:r>
            <w:proofErr w:type="spellEnd"/>
            <w:r>
              <w:t xml:space="preserve"> Low 2 V2</w:t>
            </w:r>
          </w:p>
        </w:tc>
      </w:tr>
      <w:tr w:rsidR="004657B9" w14:paraId="2241ED03" w14:textId="77777777">
        <w:tc>
          <w:tcPr>
            <w:tcW w:w="4320" w:type="dxa"/>
          </w:tcPr>
          <w:p w14:paraId="2161965F" w14:textId="77777777" w:rsidR="004657B9" w:rsidRDefault="00000000">
            <w:r>
              <w:t>Shoe Away</w:t>
            </w:r>
          </w:p>
        </w:tc>
        <w:tc>
          <w:tcPr>
            <w:tcW w:w="4320" w:type="dxa"/>
          </w:tcPr>
          <w:p w14:paraId="37D284EB" w14:textId="77777777" w:rsidR="004657B9" w:rsidRDefault="00000000">
            <w:r>
              <w:t xml:space="preserve">7732-New Balance </w:t>
            </w:r>
            <w:proofErr w:type="spellStart"/>
            <w:r>
              <w:t>Hesi</w:t>
            </w:r>
            <w:proofErr w:type="spellEnd"/>
            <w:r>
              <w:t xml:space="preserve"> Low 2 V2</w:t>
            </w:r>
          </w:p>
        </w:tc>
      </w:tr>
      <w:tr w:rsidR="004657B9" w14:paraId="3FC25429" w14:textId="77777777">
        <w:tc>
          <w:tcPr>
            <w:tcW w:w="4320" w:type="dxa"/>
          </w:tcPr>
          <w:p w14:paraId="562E440F" w14:textId="77777777" w:rsidR="004657B9" w:rsidRDefault="00000000">
            <w:r>
              <w:t>Shoe Home Colorway</w:t>
            </w:r>
          </w:p>
        </w:tc>
        <w:tc>
          <w:tcPr>
            <w:tcW w:w="4320" w:type="dxa"/>
          </w:tcPr>
          <w:p w14:paraId="47F5E797" w14:textId="77777777" w:rsidR="004657B9" w:rsidRDefault="00000000">
            <w:r>
              <w:t>0x00000000</w:t>
            </w:r>
          </w:p>
        </w:tc>
      </w:tr>
      <w:tr w:rsidR="004657B9" w14:paraId="1A60F8A2" w14:textId="77777777">
        <w:tc>
          <w:tcPr>
            <w:tcW w:w="4320" w:type="dxa"/>
          </w:tcPr>
          <w:p w14:paraId="1D238D9A" w14:textId="77777777" w:rsidR="004657B9" w:rsidRDefault="00000000">
            <w:r>
              <w:t>Shoe Away Colorway</w:t>
            </w:r>
          </w:p>
        </w:tc>
        <w:tc>
          <w:tcPr>
            <w:tcW w:w="4320" w:type="dxa"/>
          </w:tcPr>
          <w:p w14:paraId="77FC0537" w14:textId="77777777" w:rsidR="004657B9" w:rsidRDefault="00000000">
            <w:r>
              <w:t>0x00000000</w:t>
            </w:r>
          </w:p>
        </w:tc>
      </w:tr>
      <w:tr w:rsidR="004657B9" w14:paraId="617EC644" w14:textId="77777777">
        <w:tc>
          <w:tcPr>
            <w:tcW w:w="4320" w:type="dxa"/>
          </w:tcPr>
          <w:p w14:paraId="152F16D3" w14:textId="77777777" w:rsidR="004657B9" w:rsidRDefault="00000000">
            <w:r>
              <w:t>Sock Length Home</w:t>
            </w:r>
          </w:p>
        </w:tc>
        <w:tc>
          <w:tcPr>
            <w:tcW w:w="4320" w:type="dxa"/>
          </w:tcPr>
          <w:p w14:paraId="4A8B6A6D" w14:textId="77777777" w:rsidR="004657B9" w:rsidRDefault="00000000">
            <w:r>
              <w:t>Quarter Socks</w:t>
            </w:r>
          </w:p>
        </w:tc>
      </w:tr>
      <w:tr w:rsidR="004657B9" w14:paraId="4C754B28" w14:textId="77777777">
        <w:tc>
          <w:tcPr>
            <w:tcW w:w="4320" w:type="dxa"/>
          </w:tcPr>
          <w:p w14:paraId="57890368" w14:textId="77777777" w:rsidR="004657B9" w:rsidRDefault="00000000">
            <w:r>
              <w:t>Sock Length Away</w:t>
            </w:r>
          </w:p>
        </w:tc>
        <w:tc>
          <w:tcPr>
            <w:tcW w:w="4320" w:type="dxa"/>
          </w:tcPr>
          <w:p w14:paraId="3E548B6B" w14:textId="77777777" w:rsidR="004657B9" w:rsidRDefault="00000000">
            <w:r>
              <w:t>Quarter Socks</w:t>
            </w:r>
          </w:p>
        </w:tc>
      </w:tr>
      <w:tr w:rsidR="004657B9" w14:paraId="3916071F" w14:textId="77777777">
        <w:tc>
          <w:tcPr>
            <w:tcW w:w="4320" w:type="dxa"/>
          </w:tcPr>
          <w:p w14:paraId="4AD11BB7" w14:textId="77777777" w:rsidR="004657B9" w:rsidRDefault="00000000">
            <w:r>
              <w:t>Undershirt</w:t>
            </w:r>
          </w:p>
        </w:tc>
        <w:tc>
          <w:tcPr>
            <w:tcW w:w="4320" w:type="dxa"/>
          </w:tcPr>
          <w:p w14:paraId="532121AF" w14:textId="77777777" w:rsidR="004657B9" w:rsidRDefault="00000000">
            <w:r>
              <w:t>None</w:t>
            </w:r>
          </w:p>
        </w:tc>
      </w:tr>
      <w:tr w:rsidR="004657B9" w14:paraId="16D58488" w14:textId="77777777">
        <w:tc>
          <w:tcPr>
            <w:tcW w:w="4320" w:type="dxa"/>
          </w:tcPr>
          <w:p w14:paraId="1D1C1438" w14:textId="77777777" w:rsidR="004657B9" w:rsidRDefault="00000000">
            <w:r>
              <w:t>Undershirt Home Color</w:t>
            </w:r>
          </w:p>
        </w:tc>
        <w:tc>
          <w:tcPr>
            <w:tcW w:w="4320" w:type="dxa"/>
          </w:tcPr>
          <w:p w14:paraId="594067A8" w14:textId="77777777" w:rsidR="004657B9" w:rsidRDefault="00000000">
            <w:r>
              <w:t>Uniform Color 1</w:t>
            </w:r>
          </w:p>
        </w:tc>
      </w:tr>
      <w:tr w:rsidR="004657B9" w14:paraId="0D55AF73" w14:textId="77777777">
        <w:tc>
          <w:tcPr>
            <w:tcW w:w="4320" w:type="dxa"/>
          </w:tcPr>
          <w:p w14:paraId="184A097C" w14:textId="77777777" w:rsidR="004657B9" w:rsidRDefault="00000000">
            <w:r>
              <w:t>Undershirt Away Color</w:t>
            </w:r>
          </w:p>
        </w:tc>
        <w:tc>
          <w:tcPr>
            <w:tcW w:w="4320" w:type="dxa"/>
          </w:tcPr>
          <w:p w14:paraId="6B5A96BD" w14:textId="77777777" w:rsidR="004657B9" w:rsidRDefault="00000000">
            <w:r>
              <w:t>White</w:t>
            </w:r>
          </w:p>
        </w:tc>
      </w:tr>
      <w:tr w:rsidR="004657B9" w14:paraId="5580A75F" w14:textId="77777777">
        <w:tc>
          <w:tcPr>
            <w:tcW w:w="4320" w:type="dxa"/>
          </w:tcPr>
          <w:p w14:paraId="2B3879B6" w14:textId="77777777" w:rsidR="004657B9" w:rsidRDefault="00000000">
            <w:r>
              <w:t>Shorts</w:t>
            </w:r>
          </w:p>
        </w:tc>
        <w:tc>
          <w:tcPr>
            <w:tcW w:w="4320" w:type="dxa"/>
          </w:tcPr>
          <w:p w14:paraId="30A21808" w14:textId="77777777" w:rsidR="004657B9" w:rsidRDefault="00000000">
            <w:r>
              <w:t>Compression Shorts</w:t>
            </w:r>
          </w:p>
        </w:tc>
      </w:tr>
      <w:tr w:rsidR="004657B9" w14:paraId="2BF87BD9" w14:textId="77777777">
        <w:tc>
          <w:tcPr>
            <w:tcW w:w="4320" w:type="dxa"/>
          </w:tcPr>
          <w:p w14:paraId="43A1D7C1" w14:textId="77777777" w:rsidR="004657B9" w:rsidRDefault="00000000">
            <w:r>
              <w:t>Shorts Preferred Type</w:t>
            </w:r>
          </w:p>
        </w:tc>
        <w:tc>
          <w:tcPr>
            <w:tcW w:w="4320" w:type="dxa"/>
          </w:tcPr>
          <w:p w14:paraId="32DEE4B3" w14:textId="77777777" w:rsidR="004657B9" w:rsidRDefault="00000000">
            <w:r>
              <w:t>Long</w:t>
            </w:r>
          </w:p>
        </w:tc>
      </w:tr>
      <w:tr w:rsidR="004657B9" w14:paraId="18B63281" w14:textId="77777777">
        <w:tc>
          <w:tcPr>
            <w:tcW w:w="4320" w:type="dxa"/>
          </w:tcPr>
          <w:p w14:paraId="76B3FEFB" w14:textId="77777777" w:rsidR="004657B9" w:rsidRDefault="00000000">
            <w:r>
              <w:t>Shorts Length</w:t>
            </w:r>
          </w:p>
        </w:tc>
        <w:tc>
          <w:tcPr>
            <w:tcW w:w="4320" w:type="dxa"/>
          </w:tcPr>
          <w:p w14:paraId="7249EA80" w14:textId="77777777" w:rsidR="004657B9" w:rsidRDefault="00000000">
            <w:r>
              <w:t>6</w:t>
            </w:r>
          </w:p>
        </w:tc>
      </w:tr>
      <w:tr w:rsidR="004657B9" w14:paraId="7992BDDF" w14:textId="77777777">
        <w:tc>
          <w:tcPr>
            <w:tcW w:w="4320" w:type="dxa"/>
          </w:tcPr>
          <w:p w14:paraId="20BC3809" w14:textId="77777777" w:rsidR="004657B9" w:rsidRDefault="00000000">
            <w:r>
              <w:t>Shorts Home Color</w:t>
            </w:r>
          </w:p>
        </w:tc>
        <w:tc>
          <w:tcPr>
            <w:tcW w:w="4320" w:type="dxa"/>
          </w:tcPr>
          <w:p w14:paraId="6FBE7B72" w14:textId="77777777" w:rsidR="004657B9" w:rsidRDefault="00000000">
            <w:r>
              <w:t>Leg Sleeve Color</w:t>
            </w:r>
          </w:p>
        </w:tc>
      </w:tr>
      <w:tr w:rsidR="004657B9" w14:paraId="1B559A33" w14:textId="77777777">
        <w:tc>
          <w:tcPr>
            <w:tcW w:w="4320" w:type="dxa"/>
          </w:tcPr>
          <w:p w14:paraId="0D8AFECA" w14:textId="77777777" w:rsidR="004657B9" w:rsidRDefault="00000000">
            <w:r>
              <w:t>Shorts Away Color</w:t>
            </w:r>
          </w:p>
        </w:tc>
        <w:tc>
          <w:tcPr>
            <w:tcW w:w="4320" w:type="dxa"/>
          </w:tcPr>
          <w:p w14:paraId="285D38B7" w14:textId="77777777" w:rsidR="004657B9" w:rsidRDefault="00000000">
            <w:r>
              <w:t>Leg Sleeve Color</w:t>
            </w:r>
          </w:p>
        </w:tc>
      </w:tr>
    </w:tbl>
    <w:p w14:paraId="3E096893" w14:textId="3A498543" w:rsidR="004657B9" w:rsidRDefault="00882A55">
      <w:pPr>
        <w:pStyle w:val="Heading1"/>
      </w:pPr>
      <w:r w:rsidRPr="00882A55">
        <w:t xml:space="preserve"> Accessories </w:t>
      </w:r>
      <w:r>
        <w:t xml:space="preserve"> </w:t>
      </w:r>
      <w:r>
        <w:br/>
      </w:r>
      <w:r>
        <w:br/>
        <w:t>Upper Body Accessories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1A9F485A" w14:textId="77777777">
        <w:tc>
          <w:tcPr>
            <w:tcW w:w="4320" w:type="dxa"/>
          </w:tcPr>
          <w:p w14:paraId="09FDA546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62BA280C" w14:textId="77777777" w:rsidR="004657B9" w:rsidRDefault="00000000">
            <w:r>
              <w:t>Value</w:t>
            </w:r>
          </w:p>
        </w:tc>
      </w:tr>
      <w:tr w:rsidR="004657B9" w14:paraId="2E735183" w14:textId="77777777">
        <w:tc>
          <w:tcPr>
            <w:tcW w:w="4320" w:type="dxa"/>
          </w:tcPr>
          <w:p w14:paraId="6BA75F10" w14:textId="77777777" w:rsidR="004657B9" w:rsidRDefault="00000000">
            <w:r>
              <w:t>Headband</w:t>
            </w:r>
          </w:p>
        </w:tc>
        <w:tc>
          <w:tcPr>
            <w:tcW w:w="4320" w:type="dxa"/>
          </w:tcPr>
          <w:p w14:paraId="0EF6D5C3" w14:textId="77777777" w:rsidR="004657B9" w:rsidRDefault="00000000">
            <w:r>
              <w:t>None</w:t>
            </w:r>
          </w:p>
        </w:tc>
      </w:tr>
      <w:tr w:rsidR="004657B9" w14:paraId="1149918A" w14:textId="77777777">
        <w:tc>
          <w:tcPr>
            <w:tcW w:w="4320" w:type="dxa"/>
          </w:tcPr>
          <w:p w14:paraId="190AE6DC" w14:textId="77777777" w:rsidR="004657B9" w:rsidRDefault="00000000">
            <w:r>
              <w:lastRenderedPageBreak/>
              <w:t>Headband Logo</w:t>
            </w:r>
          </w:p>
        </w:tc>
        <w:tc>
          <w:tcPr>
            <w:tcW w:w="4320" w:type="dxa"/>
          </w:tcPr>
          <w:p w14:paraId="52473859" w14:textId="77777777" w:rsidR="004657B9" w:rsidRDefault="00000000">
            <w:r>
              <w:t>Front</w:t>
            </w:r>
          </w:p>
        </w:tc>
      </w:tr>
      <w:tr w:rsidR="004657B9" w14:paraId="07866DCF" w14:textId="77777777">
        <w:tc>
          <w:tcPr>
            <w:tcW w:w="4320" w:type="dxa"/>
          </w:tcPr>
          <w:p w14:paraId="4E61217D" w14:textId="77777777" w:rsidR="004657B9" w:rsidRDefault="00000000">
            <w:r>
              <w:t>Headband Frequency</w:t>
            </w:r>
          </w:p>
        </w:tc>
        <w:tc>
          <w:tcPr>
            <w:tcW w:w="4320" w:type="dxa"/>
          </w:tcPr>
          <w:p w14:paraId="7F4EA7C0" w14:textId="77777777" w:rsidR="004657B9" w:rsidRDefault="00000000">
            <w:r>
              <w:t>Always</w:t>
            </w:r>
          </w:p>
        </w:tc>
      </w:tr>
      <w:tr w:rsidR="004657B9" w14:paraId="70E951BD" w14:textId="77777777">
        <w:tc>
          <w:tcPr>
            <w:tcW w:w="4320" w:type="dxa"/>
          </w:tcPr>
          <w:p w14:paraId="4B2F57D2" w14:textId="77777777" w:rsidR="004657B9" w:rsidRDefault="00000000">
            <w:r>
              <w:t>Left Arm</w:t>
            </w:r>
          </w:p>
        </w:tc>
        <w:tc>
          <w:tcPr>
            <w:tcW w:w="4320" w:type="dxa"/>
          </w:tcPr>
          <w:p w14:paraId="7248E0E9" w14:textId="77777777" w:rsidR="004657B9" w:rsidRDefault="00000000">
            <w:r>
              <w:t>None</w:t>
            </w:r>
          </w:p>
        </w:tc>
      </w:tr>
      <w:tr w:rsidR="004657B9" w14:paraId="47C65641" w14:textId="77777777">
        <w:tc>
          <w:tcPr>
            <w:tcW w:w="4320" w:type="dxa"/>
          </w:tcPr>
          <w:p w14:paraId="41F1ACAE" w14:textId="77777777" w:rsidR="004657B9" w:rsidRDefault="00000000">
            <w:r>
              <w:t>Left Arm Frequency</w:t>
            </w:r>
          </w:p>
        </w:tc>
        <w:tc>
          <w:tcPr>
            <w:tcW w:w="4320" w:type="dxa"/>
          </w:tcPr>
          <w:p w14:paraId="6F7A7423" w14:textId="77777777" w:rsidR="004657B9" w:rsidRDefault="00000000">
            <w:r>
              <w:t>Always</w:t>
            </w:r>
          </w:p>
        </w:tc>
      </w:tr>
      <w:tr w:rsidR="004657B9" w14:paraId="7531A3B3" w14:textId="77777777">
        <w:tc>
          <w:tcPr>
            <w:tcW w:w="4320" w:type="dxa"/>
          </w:tcPr>
          <w:p w14:paraId="1EE7D90D" w14:textId="77777777" w:rsidR="004657B9" w:rsidRDefault="00000000">
            <w:r>
              <w:t>Left Arm Item Home</w:t>
            </w:r>
          </w:p>
        </w:tc>
        <w:tc>
          <w:tcPr>
            <w:tcW w:w="4320" w:type="dxa"/>
          </w:tcPr>
          <w:p w14:paraId="3F7E8E9B" w14:textId="77777777" w:rsidR="004657B9" w:rsidRDefault="00000000">
            <w:r>
              <w:t>Arm Sleeve Color</w:t>
            </w:r>
          </w:p>
        </w:tc>
      </w:tr>
      <w:tr w:rsidR="004657B9" w14:paraId="56C24CE7" w14:textId="77777777">
        <w:tc>
          <w:tcPr>
            <w:tcW w:w="4320" w:type="dxa"/>
          </w:tcPr>
          <w:p w14:paraId="0C62109A" w14:textId="77777777" w:rsidR="004657B9" w:rsidRDefault="00000000">
            <w:r>
              <w:t>Left Arm Item Away</w:t>
            </w:r>
          </w:p>
        </w:tc>
        <w:tc>
          <w:tcPr>
            <w:tcW w:w="4320" w:type="dxa"/>
          </w:tcPr>
          <w:p w14:paraId="2923A01D" w14:textId="77777777" w:rsidR="004657B9" w:rsidRDefault="00000000">
            <w:r>
              <w:t>Arm Sleeve Color</w:t>
            </w:r>
          </w:p>
        </w:tc>
      </w:tr>
      <w:tr w:rsidR="004657B9" w14:paraId="4CB0F8AC" w14:textId="77777777">
        <w:tc>
          <w:tcPr>
            <w:tcW w:w="4320" w:type="dxa"/>
          </w:tcPr>
          <w:p w14:paraId="770D27FC" w14:textId="77777777" w:rsidR="004657B9" w:rsidRDefault="00000000">
            <w:r>
              <w:t>Left Elbow</w:t>
            </w:r>
          </w:p>
        </w:tc>
        <w:tc>
          <w:tcPr>
            <w:tcW w:w="4320" w:type="dxa"/>
          </w:tcPr>
          <w:p w14:paraId="4EC3E83B" w14:textId="77777777" w:rsidR="004657B9" w:rsidRDefault="00000000">
            <w:r>
              <w:t>None</w:t>
            </w:r>
          </w:p>
        </w:tc>
      </w:tr>
      <w:tr w:rsidR="004657B9" w14:paraId="3AB04859" w14:textId="77777777">
        <w:tc>
          <w:tcPr>
            <w:tcW w:w="4320" w:type="dxa"/>
          </w:tcPr>
          <w:p w14:paraId="3C40C523" w14:textId="77777777" w:rsidR="004657B9" w:rsidRDefault="00000000">
            <w:r>
              <w:t>Left Elbow Frequency</w:t>
            </w:r>
          </w:p>
        </w:tc>
        <w:tc>
          <w:tcPr>
            <w:tcW w:w="4320" w:type="dxa"/>
          </w:tcPr>
          <w:p w14:paraId="1BD7A3B6" w14:textId="77777777" w:rsidR="004657B9" w:rsidRDefault="00000000">
            <w:r>
              <w:t>Always</w:t>
            </w:r>
          </w:p>
        </w:tc>
      </w:tr>
      <w:tr w:rsidR="004657B9" w14:paraId="645C3ED8" w14:textId="77777777">
        <w:tc>
          <w:tcPr>
            <w:tcW w:w="4320" w:type="dxa"/>
          </w:tcPr>
          <w:p w14:paraId="17D43FE6" w14:textId="77777777" w:rsidR="004657B9" w:rsidRDefault="00000000">
            <w:r>
              <w:t>Left Elbow Item Home</w:t>
            </w:r>
          </w:p>
        </w:tc>
        <w:tc>
          <w:tcPr>
            <w:tcW w:w="4320" w:type="dxa"/>
          </w:tcPr>
          <w:p w14:paraId="44A40B8F" w14:textId="77777777" w:rsidR="004657B9" w:rsidRDefault="00000000">
            <w:r>
              <w:t>Black</w:t>
            </w:r>
          </w:p>
        </w:tc>
      </w:tr>
      <w:tr w:rsidR="004657B9" w14:paraId="562D380D" w14:textId="77777777">
        <w:tc>
          <w:tcPr>
            <w:tcW w:w="4320" w:type="dxa"/>
          </w:tcPr>
          <w:p w14:paraId="41E3D2C3" w14:textId="77777777" w:rsidR="004657B9" w:rsidRDefault="00000000">
            <w:r>
              <w:t>Left Elbow Item Away</w:t>
            </w:r>
          </w:p>
        </w:tc>
        <w:tc>
          <w:tcPr>
            <w:tcW w:w="4320" w:type="dxa"/>
          </w:tcPr>
          <w:p w14:paraId="5C196B10" w14:textId="77777777" w:rsidR="004657B9" w:rsidRDefault="00000000">
            <w:r>
              <w:t>Black</w:t>
            </w:r>
          </w:p>
        </w:tc>
      </w:tr>
      <w:tr w:rsidR="004657B9" w14:paraId="3AB4819A" w14:textId="77777777">
        <w:tc>
          <w:tcPr>
            <w:tcW w:w="4320" w:type="dxa"/>
          </w:tcPr>
          <w:p w14:paraId="1FCC3280" w14:textId="77777777" w:rsidR="004657B9" w:rsidRDefault="00000000">
            <w:r>
              <w:t>Left Wrist</w:t>
            </w:r>
          </w:p>
        </w:tc>
        <w:tc>
          <w:tcPr>
            <w:tcW w:w="4320" w:type="dxa"/>
          </w:tcPr>
          <w:p w14:paraId="77BA21ED" w14:textId="77777777" w:rsidR="004657B9" w:rsidRDefault="00000000">
            <w:r>
              <w:t>None</w:t>
            </w:r>
          </w:p>
        </w:tc>
      </w:tr>
      <w:tr w:rsidR="004657B9" w14:paraId="2AA694CF" w14:textId="77777777">
        <w:tc>
          <w:tcPr>
            <w:tcW w:w="4320" w:type="dxa"/>
          </w:tcPr>
          <w:p w14:paraId="39DCB834" w14:textId="77777777" w:rsidR="004657B9" w:rsidRDefault="00000000">
            <w:r>
              <w:t>Left Wrist Frequency</w:t>
            </w:r>
          </w:p>
        </w:tc>
        <w:tc>
          <w:tcPr>
            <w:tcW w:w="4320" w:type="dxa"/>
          </w:tcPr>
          <w:p w14:paraId="639372C3" w14:textId="77777777" w:rsidR="004657B9" w:rsidRDefault="00000000">
            <w:r>
              <w:t>Always</w:t>
            </w:r>
          </w:p>
        </w:tc>
      </w:tr>
      <w:tr w:rsidR="004657B9" w14:paraId="4E3C7C4A" w14:textId="77777777">
        <w:tc>
          <w:tcPr>
            <w:tcW w:w="4320" w:type="dxa"/>
          </w:tcPr>
          <w:p w14:paraId="53A7873D" w14:textId="77777777" w:rsidR="004657B9" w:rsidRDefault="00000000">
            <w:r>
              <w:t>Left Wrist Item Home</w:t>
            </w:r>
          </w:p>
        </w:tc>
        <w:tc>
          <w:tcPr>
            <w:tcW w:w="4320" w:type="dxa"/>
          </w:tcPr>
          <w:p w14:paraId="5CFC1848" w14:textId="77777777" w:rsidR="004657B9" w:rsidRDefault="00000000">
            <w:r>
              <w:t>Black</w:t>
            </w:r>
          </w:p>
        </w:tc>
      </w:tr>
      <w:tr w:rsidR="004657B9" w14:paraId="59E246F9" w14:textId="77777777">
        <w:tc>
          <w:tcPr>
            <w:tcW w:w="4320" w:type="dxa"/>
          </w:tcPr>
          <w:p w14:paraId="0178FF93" w14:textId="77777777" w:rsidR="004657B9" w:rsidRDefault="00000000">
            <w:r>
              <w:t>Left Wrist Item Away</w:t>
            </w:r>
          </w:p>
        </w:tc>
        <w:tc>
          <w:tcPr>
            <w:tcW w:w="4320" w:type="dxa"/>
          </w:tcPr>
          <w:p w14:paraId="19F151F8" w14:textId="77777777" w:rsidR="004657B9" w:rsidRDefault="00000000">
            <w:r>
              <w:t>Black</w:t>
            </w:r>
          </w:p>
        </w:tc>
      </w:tr>
      <w:tr w:rsidR="004657B9" w14:paraId="3118C500" w14:textId="77777777">
        <w:tc>
          <w:tcPr>
            <w:tcW w:w="4320" w:type="dxa"/>
          </w:tcPr>
          <w:p w14:paraId="58C9A66B" w14:textId="77777777" w:rsidR="004657B9" w:rsidRDefault="00000000">
            <w:r>
              <w:t>Left Fingers</w:t>
            </w:r>
          </w:p>
        </w:tc>
        <w:tc>
          <w:tcPr>
            <w:tcW w:w="4320" w:type="dxa"/>
          </w:tcPr>
          <w:p w14:paraId="4B0244DE" w14:textId="77777777" w:rsidR="004657B9" w:rsidRDefault="00000000">
            <w:r>
              <w:t>None</w:t>
            </w:r>
          </w:p>
        </w:tc>
      </w:tr>
      <w:tr w:rsidR="004657B9" w14:paraId="37799B8B" w14:textId="77777777">
        <w:tc>
          <w:tcPr>
            <w:tcW w:w="4320" w:type="dxa"/>
          </w:tcPr>
          <w:p w14:paraId="1E4A6E5D" w14:textId="77777777" w:rsidR="004657B9" w:rsidRDefault="00000000">
            <w:r>
              <w:t>Left Fingers Frequency</w:t>
            </w:r>
          </w:p>
        </w:tc>
        <w:tc>
          <w:tcPr>
            <w:tcW w:w="4320" w:type="dxa"/>
          </w:tcPr>
          <w:p w14:paraId="2878A5B3" w14:textId="77777777" w:rsidR="004657B9" w:rsidRDefault="00000000">
            <w:r>
              <w:t>Always</w:t>
            </w:r>
          </w:p>
        </w:tc>
      </w:tr>
      <w:tr w:rsidR="004657B9" w14:paraId="0E9F0AA7" w14:textId="77777777">
        <w:tc>
          <w:tcPr>
            <w:tcW w:w="4320" w:type="dxa"/>
          </w:tcPr>
          <w:p w14:paraId="4F510354" w14:textId="77777777" w:rsidR="004657B9" w:rsidRDefault="00000000">
            <w:r>
              <w:t>Left Fingers Item Home</w:t>
            </w:r>
          </w:p>
        </w:tc>
        <w:tc>
          <w:tcPr>
            <w:tcW w:w="4320" w:type="dxa"/>
          </w:tcPr>
          <w:p w14:paraId="71F99391" w14:textId="77777777" w:rsidR="004657B9" w:rsidRDefault="00000000">
            <w:r>
              <w:t>Black</w:t>
            </w:r>
          </w:p>
        </w:tc>
      </w:tr>
      <w:tr w:rsidR="004657B9" w14:paraId="5A10F807" w14:textId="77777777">
        <w:tc>
          <w:tcPr>
            <w:tcW w:w="4320" w:type="dxa"/>
          </w:tcPr>
          <w:p w14:paraId="06686E94" w14:textId="77777777" w:rsidR="004657B9" w:rsidRDefault="00000000">
            <w:r>
              <w:t>Left Fingers Item Away</w:t>
            </w:r>
          </w:p>
        </w:tc>
        <w:tc>
          <w:tcPr>
            <w:tcW w:w="4320" w:type="dxa"/>
          </w:tcPr>
          <w:p w14:paraId="6F66E94C" w14:textId="77777777" w:rsidR="004657B9" w:rsidRDefault="00000000">
            <w:r>
              <w:t>Black</w:t>
            </w:r>
          </w:p>
        </w:tc>
      </w:tr>
      <w:tr w:rsidR="004657B9" w14:paraId="76552421" w14:textId="77777777">
        <w:tc>
          <w:tcPr>
            <w:tcW w:w="4320" w:type="dxa"/>
          </w:tcPr>
          <w:p w14:paraId="58080247" w14:textId="77777777" w:rsidR="004657B9" w:rsidRDefault="00000000">
            <w:r>
              <w:t>Right Arm</w:t>
            </w:r>
          </w:p>
        </w:tc>
        <w:tc>
          <w:tcPr>
            <w:tcW w:w="4320" w:type="dxa"/>
          </w:tcPr>
          <w:p w14:paraId="464C408C" w14:textId="77777777" w:rsidR="004657B9" w:rsidRDefault="00000000">
            <w:r>
              <w:t>None</w:t>
            </w:r>
          </w:p>
        </w:tc>
      </w:tr>
      <w:tr w:rsidR="004657B9" w14:paraId="38F404DE" w14:textId="77777777">
        <w:tc>
          <w:tcPr>
            <w:tcW w:w="4320" w:type="dxa"/>
          </w:tcPr>
          <w:p w14:paraId="3B580E0F" w14:textId="77777777" w:rsidR="004657B9" w:rsidRDefault="00000000">
            <w:r>
              <w:t>Right Arm Frequency</w:t>
            </w:r>
          </w:p>
        </w:tc>
        <w:tc>
          <w:tcPr>
            <w:tcW w:w="4320" w:type="dxa"/>
          </w:tcPr>
          <w:p w14:paraId="3C2029E5" w14:textId="77777777" w:rsidR="004657B9" w:rsidRDefault="00000000">
            <w:r>
              <w:t>Always</w:t>
            </w:r>
          </w:p>
        </w:tc>
      </w:tr>
      <w:tr w:rsidR="004657B9" w14:paraId="4AA51D8B" w14:textId="77777777">
        <w:tc>
          <w:tcPr>
            <w:tcW w:w="4320" w:type="dxa"/>
          </w:tcPr>
          <w:p w14:paraId="046B87DA" w14:textId="77777777" w:rsidR="004657B9" w:rsidRDefault="00000000">
            <w:r>
              <w:t>Right Arm Item Home</w:t>
            </w:r>
          </w:p>
        </w:tc>
        <w:tc>
          <w:tcPr>
            <w:tcW w:w="4320" w:type="dxa"/>
          </w:tcPr>
          <w:p w14:paraId="2C476973" w14:textId="77777777" w:rsidR="004657B9" w:rsidRDefault="00000000">
            <w:r>
              <w:t>Arm Sleeve Color</w:t>
            </w:r>
          </w:p>
        </w:tc>
      </w:tr>
      <w:tr w:rsidR="004657B9" w14:paraId="19C34204" w14:textId="77777777">
        <w:tc>
          <w:tcPr>
            <w:tcW w:w="4320" w:type="dxa"/>
          </w:tcPr>
          <w:p w14:paraId="3B6B4340" w14:textId="77777777" w:rsidR="004657B9" w:rsidRDefault="00000000">
            <w:r>
              <w:t>Right Arm Item Away</w:t>
            </w:r>
          </w:p>
        </w:tc>
        <w:tc>
          <w:tcPr>
            <w:tcW w:w="4320" w:type="dxa"/>
          </w:tcPr>
          <w:p w14:paraId="1CFFBB5B" w14:textId="77777777" w:rsidR="004657B9" w:rsidRDefault="00000000">
            <w:r>
              <w:t>Arm Sleeve Color</w:t>
            </w:r>
          </w:p>
        </w:tc>
      </w:tr>
      <w:tr w:rsidR="004657B9" w14:paraId="0638E5E6" w14:textId="77777777">
        <w:tc>
          <w:tcPr>
            <w:tcW w:w="4320" w:type="dxa"/>
          </w:tcPr>
          <w:p w14:paraId="72C85084" w14:textId="77777777" w:rsidR="004657B9" w:rsidRDefault="00000000">
            <w:r>
              <w:t>Right Elbow</w:t>
            </w:r>
          </w:p>
        </w:tc>
        <w:tc>
          <w:tcPr>
            <w:tcW w:w="4320" w:type="dxa"/>
          </w:tcPr>
          <w:p w14:paraId="09C5D995" w14:textId="77777777" w:rsidR="004657B9" w:rsidRDefault="00000000">
            <w:r>
              <w:t>None</w:t>
            </w:r>
          </w:p>
        </w:tc>
      </w:tr>
      <w:tr w:rsidR="004657B9" w14:paraId="125A7BC6" w14:textId="77777777">
        <w:tc>
          <w:tcPr>
            <w:tcW w:w="4320" w:type="dxa"/>
          </w:tcPr>
          <w:p w14:paraId="4FD867F2" w14:textId="77777777" w:rsidR="004657B9" w:rsidRDefault="00000000">
            <w:r>
              <w:t>Right Elbow Frequency</w:t>
            </w:r>
          </w:p>
        </w:tc>
        <w:tc>
          <w:tcPr>
            <w:tcW w:w="4320" w:type="dxa"/>
          </w:tcPr>
          <w:p w14:paraId="3C187C04" w14:textId="77777777" w:rsidR="004657B9" w:rsidRDefault="00000000">
            <w:r>
              <w:t>Always</w:t>
            </w:r>
          </w:p>
        </w:tc>
      </w:tr>
      <w:tr w:rsidR="004657B9" w14:paraId="39329689" w14:textId="77777777">
        <w:tc>
          <w:tcPr>
            <w:tcW w:w="4320" w:type="dxa"/>
          </w:tcPr>
          <w:p w14:paraId="344B17FF" w14:textId="77777777" w:rsidR="004657B9" w:rsidRDefault="00000000">
            <w:r>
              <w:t>Right Elbow Item Home</w:t>
            </w:r>
          </w:p>
        </w:tc>
        <w:tc>
          <w:tcPr>
            <w:tcW w:w="4320" w:type="dxa"/>
          </w:tcPr>
          <w:p w14:paraId="3FE46CE6" w14:textId="77777777" w:rsidR="004657B9" w:rsidRDefault="00000000">
            <w:r>
              <w:t>Black</w:t>
            </w:r>
          </w:p>
        </w:tc>
      </w:tr>
      <w:tr w:rsidR="004657B9" w14:paraId="4B3E1F4F" w14:textId="77777777">
        <w:tc>
          <w:tcPr>
            <w:tcW w:w="4320" w:type="dxa"/>
          </w:tcPr>
          <w:p w14:paraId="64C5DD95" w14:textId="77777777" w:rsidR="004657B9" w:rsidRDefault="00000000">
            <w:r>
              <w:t>Right Elbow Item Away</w:t>
            </w:r>
          </w:p>
        </w:tc>
        <w:tc>
          <w:tcPr>
            <w:tcW w:w="4320" w:type="dxa"/>
          </w:tcPr>
          <w:p w14:paraId="15D298D7" w14:textId="77777777" w:rsidR="004657B9" w:rsidRDefault="00000000">
            <w:r>
              <w:t>Black</w:t>
            </w:r>
          </w:p>
        </w:tc>
      </w:tr>
      <w:tr w:rsidR="004657B9" w14:paraId="6E0179F3" w14:textId="77777777">
        <w:tc>
          <w:tcPr>
            <w:tcW w:w="4320" w:type="dxa"/>
          </w:tcPr>
          <w:p w14:paraId="2944042D" w14:textId="77777777" w:rsidR="004657B9" w:rsidRDefault="00000000">
            <w:r>
              <w:t>Right Wrist</w:t>
            </w:r>
          </w:p>
        </w:tc>
        <w:tc>
          <w:tcPr>
            <w:tcW w:w="4320" w:type="dxa"/>
          </w:tcPr>
          <w:p w14:paraId="3160EA18" w14:textId="77777777" w:rsidR="004657B9" w:rsidRDefault="00000000">
            <w:r>
              <w:t>None</w:t>
            </w:r>
          </w:p>
        </w:tc>
      </w:tr>
      <w:tr w:rsidR="004657B9" w14:paraId="529D88BC" w14:textId="77777777">
        <w:tc>
          <w:tcPr>
            <w:tcW w:w="4320" w:type="dxa"/>
          </w:tcPr>
          <w:p w14:paraId="49B05A4F" w14:textId="77777777" w:rsidR="004657B9" w:rsidRDefault="00000000">
            <w:r>
              <w:t>Right Wrist Frequency</w:t>
            </w:r>
          </w:p>
        </w:tc>
        <w:tc>
          <w:tcPr>
            <w:tcW w:w="4320" w:type="dxa"/>
          </w:tcPr>
          <w:p w14:paraId="0D856C6F" w14:textId="77777777" w:rsidR="004657B9" w:rsidRDefault="00000000">
            <w:r>
              <w:t>Always</w:t>
            </w:r>
          </w:p>
        </w:tc>
      </w:tr>
      <w:tr w:rsidR="004657B9" w14:paraId="460E5412" w14:textId="77777777">
        <w:tc>
          <w:tcPr>
            <w:tcW w:w="4320" w:type="dxa"/>
          </w:tcPr>
          <w:p w14:paraId="009366CC" w14:textId="77777777" w:rsidR="004657B9" w:rsidRDefault="00000000">
            <w:r>
              <w:t>Right Wrist Item Home</w:t>
            </w:r>
          </w:p>
        </w:tc>
        <w:tc>
          <w:tcPr>
            <w:tcW w:w="4320" w:type="dxa"/>
          </w:tcPr>
          <w:p w14:paraId="31DB5310" w14:textId="77777777" w:rsidR="004657B9" w:rsidRDefault="00000000">
            <w:r>
              <w:t>Black</w:t>
            </w:r>
          </w:p>
        </w:tc>
      </w:tr>
      <w:tr w:rsidR="004657B9" w14:paraId="519610DB" w14:textId="77777777">
        <w:tc>
          <w:tcPr>
            <w:tcW w:w="4320" w:type="dxa"/>
          </w:tcPr>
          <w:p w14:paraId="2EBC11EA" w14:textId="77777777" w:rsidR="004657B9" w:rsidRDefault="00000000">
            <w:r>
              <w:t>Right Wrist Item Away</w:t>
            </w:r>
          </w:p>
        </w:tc>
        <w:tc>
          <w:tcPr>
            <w:tcW w:w="4320" w:type="dxa"/>
          </w:tcPr>
          <w:p w14:paraId="0008183A" w14:textId="77777777" w:rsidR="004657B9" w:rsidRDefault="00000000">
            <w:r>
              <w:t>Black</w:t>
            </w:r>
          </w:p>
        </w:tc>
      </w:tr>
      <w:tr w:rsidR="004657B9" w14:paraId="4B57732A" w14:textId="77777777">
        <w:tc>
          <w:tcPr>
            <w:tcW w:w="4320" w:type="dxa"/>
          </w:tcPr>
          <w:p w14:paraId="05118CB6" w14:textId="77777777" w:rsidR="004657B9" w:rsidRDefault="00000000">
            <w:r>
              <w:t>Right Fingers</w:t>
            </w:r>
          </w:p>
        </w:tc>
        <w:tc>
          <w:tcPr>
            <w:tcW w:w="4320" w:type="dxa"/>
          </w:tcPr>
          <w:p w14:paraId="0D4FD97E" w14:textId="77777777" w:rsidR="004657B9" w:rsidRDefault="00000000">
            <w:r>
              <w:t>None</w:t>
            </w:r>
          </w:p>
        </w:tc>
      </w:tr>
      <w:tr w:rsidR="004657B9" w14:paraId="351D96FB" w14:textId="77777777">
        <w:tc>
          <w:tcPr>
            <w:tcW w:w="4320" w:type="dxa"/>
          </w:tcPr>
          <w:p w14:paraId="74E9FB87" w14:textId="77777777" w:rsidR="004657B9" w:rsidRDefault="00000000">
            <w:r>
              <w:t>Right Fingers Frequency</w:t>
            </w:r>
          </w:p>
        </w:tc>
        <w:tc>
          <w:tcPr>
            <w:tcW w:w="4320" w:type="dxa"/>
          </w:tcPr>
          <w:p w14:paraId="4F63721D" w14:textId="77777777" w:rsidR="004657B9" w:rsidRDefault="00000000">
            <w:r>
              <w:t>Always</w:t>
            </w:r>
          </w:p>
        </w:tc>
      </w:tr>
      <w:tr w:rsidR="004657B9" w14:paraId="7795BADF" w14:textId="77777777">
        <w:tc>
          <w:tcPr>
            <w:tcW w:w="4320" w:type="dxa"/>
          </w:tcPr>
          <w:p w14:paraId="4B35E9DC" w14:textId="77777777" w:rsidR="004657B9" w:rsidRDefault="00000000">
            <w:r>
              <w:t>Right Fingers Item Home</w:t>
            </w:r>
          </w:p>
        </w:tc>
        <w:tc>
          <w:tcPr>
            <w:tcW w:w="4320" w:type="dxa"/>
          </w:tcPr>
          <w:p w14:paraId="6E596C1E" w14:textId="77777777" w:rsidR="004657B9" w:rsidRDefault="00000000">
            <w:r>
              <w:t>Black</w:t>
            </w:r>
          </w:p>
        </w:tc>
      </w:tr>
      <w:tr w:rsidR="004657B9" w14:paraId="0AD22260" w14:textId="77777777">
        <w:tc>
          <w:tcPr>
            <w:tcW w:w="4320" w:type="dxa"/>
          </w:tcPr>
          <w:p w14:paraId="462F0681" w14:textId="77777777" w:rsidR="004657B9" w:rsidRDefault="00000000">
            <w:r>
              <w:t>Right Fingers Item Away</w:t>
            </w:r>
          </w:p>
        </w:tc>
        <w:tc>
          <w:tcPr>
            <w:tcW w:w="4320" w:type="dxa"/>
          </w:tcPr>
          <w:p w14:paraId="151968B2" w14:textId="77777777" w:rsidR="004657B9" w:rsidRDefault="00000000">
            <w:r>
              <w:t>Black</w:t>
            </w:r>
          </w:p>
        </w:tc>
      </w:tr>
      <w:tr w:rsidR="004657B9" w14:paraId="035C04B2" w14:textId="77777777">
        <w:tc>
          <w:tcPr>
            <w:tcW w:w="4320" w:type="dxa"/>
          </w:tcPr>
          <w:p w14:paraId="3A7D68B5" w14:textId="77777777" w:rsidR="004657B9" w:rsidRDefault="00000000">
            <w:r>
              <w:t>Is Arm Frequency</w:t>
            </w:r>
          </w:p>
        </w:tc>
        <w:tc>
          <w:tcPr>
            <w:tcW w:w="4320" w:type="dxa"/>
          </w:tcPr>
          <w:p w14:paraId="7826CB8E" w14:textId="77777777" w:rsidR="004657B9" w:rsidRDefault="00000000">
            <w:r>
              <w:t>Yes</w:t>
            </w:r>
          </w:p>
        </w:tc>
      </w:tr>
    </w:tbl>
    <w:p w14:paraId="7C2CC8BF" w14:textId="77777777" w:rsidR="004657B9" w:rsidRDefault="00000000">
      <w:pPr>
        <w:pStyle w:val="Heading1"/>
      </w:pPr>
      <w:r>
        <w:t>Lower Body Accessories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5D2BA139" w14:textId="77777777">
        <w:tc>
          <w:tcPr>
            <w:tcW w:w="4320" w:type="dxa"/>
          </w:tcPr>
          <w:p w14:paraId="5D1E4E68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6EB2D1E8" w14:textId="77777777" w:rsidR="004657B9" w:rsidRDefault="00000000">
            <w:r>
              <w:t>Value</w:t>
            </w:r>
          </w:p>
        </w:tc>
      </w:tr>
      <w:tr w:rsidR="004657B9" w14:paraId="74C16AF3" w14:textId="77777777">
        <w:tc>
          <w:tcPr>
            <w:tcW w:w="4320" w:type="dxa"/>
          </w:tcPr>
          <w:p w14:paraId="6DD4EFEE" w14:textId="77777777" w:rsidR="004657B9" w:rsidRDefault="00000000">
            <w:r>
              <w:t>Shorts Compress</w:t>
            </w:r>
          </w:p>
        </w:tc>
        <w:tc>
          <w:tcPr>
            <w:tcW w:w="4320" w:type="dxa"/>
          </w:tcPr>
          <w:p w14:paraId="1D0570B4" w14:textId="77777777" w:rsidR="004657B9" w:rsidRDefault="00000000">
            <w:r>
              <w:t>Compression Shorts</w:t>
            </w:r>
          </w:p>
        </w:tc>
      </w:tr>
      <w:tr w:rsidR="004657B9" w14:paraId="0D8C21CD" w14:textId="77777777">
        <w:tc>
          <w:tcPr>
            <w:tcW w:w="4320" w:type="dxa"/>
          </w:tcPr>
          <w:p w14:paraId="3B30EA02" w14:textId="77777777" w:rsidR="004657B9" w:rsidRDefault="00000000">
            <w:r>
              <w:t>Shorts Compress (Frequency)</w:t>
            </w:r>
          </w:p>
        </w:tc>
        <w:tc>
          <w:tcPr>
            <w:tcW w:w="4320" w:type="dxa"/>
          </w:tcPr>
          <w:p w14:paraId="5E8E20C6" w14:textId="77777777" w:rsidR="004657B9" w:rsidRDefault="00000000">
            <w:r>
              <w:t>Always</w:t>
            </w:r>
          </w:p>
        </w:tc>
      </w:tr>
      <w:tr w:rsidR="004657B9" w14:paraId="45FE45B3" w14:textId="77777777">
        <w:tc>
          <w:tcPr>
            <w:tcW w:w="4320" w:type="dxa"/>
          </w:tcPr>
          <w:p w14:paraId="53F96F17" w14:textId="77777777" w:rsidR="004657B9" w:rsidRDefault="00000000">
            <w:r>
              <w:t>Shorts Compress (Item)</w:t>
            </w:r>
          </w:p>
        </w:tc>
        <w:tc>
          <w:tcPr>
            <w:tcW w:w="4320" w:type="dxa"/>
          </w:tcPr>
          <w:p w14:paraId="2327B959" w14:textId="77777777" w:rsidR="004657B9" w:rsidRDefault="00000000">
            <w:r>
              <w:t>Leg Sleeve Color</w:t>
            </w:r>
          </w:p>
        </w:tc>
      </w:tr>
      <w:tr w:rsidR="004657B9" w14:paraId="7D40004B" w14:textId="77777777">
        <w:tc>
          <w:tcPr>
            <w:tcW w:w="4320" w:type="dxa"/>
          </w:tcPr>
          <w:p w14:paraId="46C4D0F9" w14:textId="77777777" w:rsidR="004657B9" w:rsidRDefault="00000000">
            <w:r>
              <w:t>Shorts Compress (Item 2)</w:t>
            </w:r>
          </w:p>
        </w:tc>
        <w:tc>
          <w:tcPr>
            <w:tcW w:w="4320" w:type="dxa"/>
          </w:tcPr>
          <w:p w14:paraId="0791BE59" w14:textId="77777777" w:rsidR="004657B9" w:rsidRDefault="00000000">
            <w:r>
              <w:t>Leg Sleeve Color</w:t>
            </w:r>
          </w:p>
        </w:tc>
      </w:tr>
      <w:tr w:rsidR="004657B9" w14:paraId="65B2488A" w14:textId="77777777">
        <w:tc>
          <w:tcPr>
            <w:tcW w:w="4320" w:type="dxa"/>
          </w:tcPr>
          <w:p w14:paraId="1B5844A5" w14:textId="77777777" w:rsidR="004657B9" w:rsidRDefault="00000000">
            <w:r>
              <w:t>Left Leg</w:t>
            </w:r>
          </w:p>
        </w:tc>
        <w:tc>
          <w:tcPr>
            <w:tcW w:w="4320" w:type="dxa"/>
          </w:tcPr>
          <w:p w14:paraId="244E2A1C" w14:textId="77777777" w:rsidR="004657B9" w:rsidRDefault="00000000">
            <w:r>
              <w:t>None</w:t>
            </w:r>
          </w:p>
        </w:tc>
      </w:tr>
      <w:tr w:rsidR="004657B9" w14:paraId="1F513ADC" w14:textId="77777777">
        <w:tc>
          <w:tcPr>
            <w:tcW w:w="4320" w:type="dxa"/>
          </w:tcPr>
          <w:p w14:paraId="0395C435" w14:textId="77777777" w:rsidR="004657B9" w:rsidRDefault="00000000">
            <w:r>
              <w:t>Left Leg Frequency</w:t>
            </w:r>
          </w:p>
        </w:tc>
        <w:tc>
          <w:tcPr>
            <w:tcW w:w="4320" w:type="dxa"/>
          </w:tcPr>
          <w:p w14:paraId="2394D237" w14:textId="77777777" w:rsidR="004657B9" w:rsidRDefault="00000000">
            <w:r>
              <w:t>Always</w:t>
            </w:r>
          </w:p>
        </w:tc>
      </w:tr>
      <w:tr w:rsidR="004657B9" w14:paraId="4C434B43" w14:textId="77777777">
        <w:tc>
          <w:tcPr>
            <w:tcW w:w="4320" w:type="dxa"/>
          </w:tcPr>
          <w:p w14:paraId="0A4BCA37" w14:textId="77777777" w:rsidR="004657B9" w:rsidRDefault="00000000">
            <w:r>
              <w:t>Left Leg Item Home</w:t>
            </w:r>
          </w:p>
        </w:tc>
        <w:tc>
          <w:tcPr>
            <w:tcW w:w="4320" w:type="dxa"/>
          </w:tcPr>
          <w:p w14:paraId="18994D9D" w14:textId="77777777" w:rsidR="004657B9" w:rsidRDefault="00000000">
            <w:r>
              <w:t>Leg Sleeve Color</w:t>
            </w:r>
          </w:p>
        </w:tc>
      </w:tr>
      <w:tr w:rsidR="004657B9" w14:paraId="0233E571" w14:textId="77777777">
        <w:tc>
          <w:tcPr>
            <w:tcW w:w="4320" w:type="dxa"/>
          </w:tcPr>
          <w:p w14:paraId="4CAB3144" w14:textId="77777777" w:rsidR="004657B9" w:rsidRDefault="00000000">
            <w:r>
              <w:t>Left Leg Item Away</w:t>
            </w:r>
          </w:p>
        </w:tc>
        <w:tc>
          <w:tcPr>
            <w:tcW w:w="4320" w:type="dxa"/>
          </w:tcPr>
          <w:p w14:paraId="5E8DD511" w14:textId="77777777" w:rsidR="004657B9" w:rsidRDefault="00000000">
            <w:r>
              <w:t>Leg Sleeve Color</w:t>
            </w:r>
          </w:p>
        </w:tc>
      </w:tr>
      <w:tr w:rsidR="004657B9" w14:paraId="47FE8801" w14:textId="77777777">
        <w:tc>
          <w:tcPr>
            <w:tcW w:w="4320" w:type="dxa"/>
          </w:tcPr>
          <w:p w14:paraId="1BF5C19F" w14:textId="77777777" w:rsidR="004657B9" w:rsidRDefault="00000000">
            <w:r>
              <w:t>Left Knee</w:t>
            </w:r>
          </w:p>
        </w:tc>
        <w:tc>
          <w:tcPr>
            <w:tcW w:w="4320" w:type="dxa"/>
          </w:tcPr>
          <w:p w14:paraId="3E11B2A0" w14:textId="77777777" w:rsidR="004657B9" w:rsidRDefault="00000000">
            <w:r>
              <w:t>None</w:t>
            </w:r>
          </w:p>
        </w:tc>
      </w:tr>
      <w:tr w:rsidR="004657B9" w14:paraId="3115A499" w14:textId="77777777">
        <w:tc>
          <w:tcPr>
            <w:tcW w:w="4320" w:type="dxa"/>
          </w:tcPr>
          <w:p w14:paraId="0AB46D14" w14:textId="77777777" w:rsidR="004657B9" w:rsidRDefault="00000000">
            <w:r>
              <w:lastRenderedPageBreak/>
              <w:t>Left Knee Frequency</w:t>
            </w:r>
          </w:p>
        </w:tc>
        <w:tc>
          <w:tcPr>
            <w:tcW w:w="4320" w:type="dxa"/>
          </w:tcPr>
          <w:p w14:paraId="46C93C28" w14:textId="77777777" w:rsidR="004657B9" w:rsidRDefault="00000000">
            <w:r>
              <w:t>Always</w:t>
            </w:r>
          </w:p>
        </w:tc>
      </w:tr>
      <w:tr w:rsidR="004657B9" w14:paraId="2C359A11" w14:textId="77777777">
        <w:tc>
          <w:tcPr>
            <w:tcW w:w="4320" w:type="dxa"/>
          </w:tcPr>
          <w:p w14:paraId="265841CC" w14:textId="77777777" w:rsidR="004657B9" w:rsidRDefault="00000000">
            <w:r>
              <w:t>Left Knee Item Home</w:t>
            </w:r>
          </w:p>
        </w:tc>
        <w:tc>
          <w:tcPr>
            <w:tcW w:w="4320" w:type="dxa"/>
          </w:tcPr>
          <w:p w14:paraId="22E0FC23" w14:textId="77777777" w:rsidR="004657B9" w:rsidRDefault="00000000">
            <w:r>
              <w:t>Leg Sleeve Color</w:t>
            </w:r>
          </w:p>
        </w:tc>
      </w:tr>
      <w:tr w:rsidR="004657B9" w14:paraId="171685FD" w14:textId="77777777">
        <w:tc>
          <w:tcPr>
            <w:tcW w:w="4320" w:type="dxa"/>
          </w:tcPr>
          <w:p w14:paraId="1F643F5E" w14:textId="77777777" w:rsidR="004657B9" w:rsidRDefault="00000000">
            <w:r>
              <w:t>Left Knee Item Away</w:t>
            </w:r>
          </w:p>
        </w:tc>
        <w:tc>
          <w:tcPr>
            <w:tcW w:w="4320" w:type="dxa"/>
          </w:tcPr>
          <w:p w14:paraId="63DFADAC" w14:textId="77777777" w:rsidR="004657B9" w:rsidRDefault="00000000">
            <w:r>
              <w:t>Leg Sleeve Color</w:t>
            </w:r>
          </w:p>
        </w:tc>
      </w:tr>
      <w:tr w:rsidR="004657B9" w14:paraId="6930647D" w14:textId="77777777">
        <w:tc>
          <w:tcPr>
            <w:tcW w:w="4320" w:type="dxa"/>
          </w:tcPr>
          <w:p w14:paraId="561F00F8" w14:textId="77777777" w:rsidR="004657B9" w:rsidRDefault="00000000">
            <w:r>
              <w:t>Right Ankle</w:t>
            </w:r>
          </w:p>
        </w:tc>
        <w:tc>
          <w:tcPr>
            <w:tcW w:w="4320" w:type="dxa"/>
          </w:tcPr>
          <w:p w14:paraId="7E74FD8F" w14:textId="77777777" w:rsidR="004657B9" w:rsidRDefault="00000000">
            <w:r>
              <w:t>None</w:t>
            </w:r>
          </w:p>
        </w:tc>
      </w:tr>
      <w:tr w:rsidR="004657B9" w14:paraId="0AB0955A" w14:textId="77777777">
        <w:tc>
          <w:tcPr>
            <w:tcW w:w="4320" w:type="dxa"/>
          </w:tcPr>
          <w:p w14:paraId="008BEDE6" w14:textId="77777777" w:rsidR="004657B9" w:rsidRDefault="00000000">
            <w:r>
              <w:t>Right Ankle Frequency</w:t>
            </w:r>
          </w:p>
        </w:tc>
        <w:tc>
          <w:tcPr>
            <w:tcW w:w="4320" w:type="dxa"/>
          </w:tcPr>
          <w:p w14:paraId="133245E8" w14:textId="77777777" w:rsidR="004657B9" w:rsidRDefault="00000000">
            <w:r>
              <w:t>Always</w:t>
            </w:r>
          </w:p>
        </w:tc>
      </w:tr>
      <w:tr w:rsidR="004657B9" w14:paraId="0FAA97AD" w14:textId="77777777">
        <w:tc>
          <w:tcPr>
            <w:tcW w:w="4320" w:type="dxa"/>
          </w:tcPr>
          <w:p w14:paraId="335E41ED" w14:textId="77777777" w:rsidR="004657B9" w:rsidRDefault="00000000">
            <w:r>
              <w:t>Right Ankle Item Home</w:t>
            </w:r>
          </w:p>
        </w:tc>
        <w:tc>
          <w:tcPr>
            <w:tcW w:w="4320" w:type="dxa"/>
          </w:tcPr>
          <w:p w14:paraId="4213E0F9" w14:textId="77777777" w:rsidR="004657B9" w:rsidRDefault="00000000">
            <w:r>
              <w:t>Black</w:t>
            </w:r>
          </w:p>
        </w:tc>
      </w:tr>
      <w:tr w:rsidR="004657B9" w14:paraId="42C40655" w14:textId="77777777">
        <w:tc>
          <w:tcPr>
            <w:tcW w:w="4320" w:type="dxa"/>
          </w:tcPr>
          <w:p w14:paraId="1E897029" w14:textId="77777777" w:rsidR="004657B9" w:rsidRDefault="00000000">
            <w:r>
              <w:t>Right Ankle Item Away</w:t>
            </w:r>
          </w:p>
        </w:tc>
        <w:tc>
          <w:tcPr>
            <w:tcW w:w="4320" w:type="dxa"/>
          </w:tcPr>
          <w:p w14:paraId="19A0A419" w14:textId="77777777" w:rsidR="004657B9" w:rsidRDefault="00000000">
            <w:r>
              <w:t>Black</w:t>
            </w:r>
          </w:p>
        </w:tc>
      </w:tr>
      <w:tr w:rsidR="004657B9" w14:paraId="5B1923EF" w14:textId="77777777">
        <w:tc>
          <w:tcPr>
            <w:tcW w:w="4320" w:type="dxa"/>
          </w:tcPr>
          <w:p w14:paraId="7533CE02" w14:textId="77777777" w:rsidR="004657B9" w:rsidRDefault="00000000">
            <w:r>
              <w:t>Is Leg Frequency/</w:t>
            </w:r>
          </w:p>
        </w:tc>
        <w:tc>
          <w:tcPr>
            <w:tcW w:w="4320" w:type="dxa"/>
          </w:tcPr>
          <w:p w14:paraId="5F73087A" w14:textId="77777777" w:rsidR="004657B9" w:rsidRDefault="00000000">
            <w:r>
              <w:t>Yes</w:t>
            </w:r>
          </w:p>
        </w:tc>
      </w:tr>
      <w:tr w:rsidR="004657B9" w14:paraId="67F13C3A" w14:textId="77777777">
        <w:tc>
          <w:tcPr>
            <w:tcW w:w="4320" w:type="dxa"/>
          </w:tcPr>
          <w:p w14:paraId="6E846C13" w14:textId="77777777" w:rsidR="004657B9" w:rsidRDefault="00000000">
            <w:r>
              <w:t>Is Knee Frequency</w:t>
            </w:r>
          </w:p>
        </w:tc>
        <w:tc>
          <w:tcPr>
            <w:tcW w:w="4320" w:type="dxa"/>
          </w:tcPr>
          <w:p w14:paraId="69331674" w14:textId="77777777" w:rsidR="004657B9" w:rsidRDefault="00000000">
            <w:r>
              <w:t>Yes</w:t>
            </w:r>
          </w:p>
        </w:tc>
      </w:tr>
    </w:tbl>
    <w:p w14:paraId="2CA05FFA" w14:textId="77777777" w:rsidR="004657B9" w:rsidRDefault="00000000">
      <w:pPr>
        <w:pStyle w:val="Heading1"/>
      </w:pPr>
      <w:r>
        <w:t>Attributes</w:t>
      </w:r>
    </w:p>
    <w:p w14:paraId="1F8ECAAC" w14:textId="77777777" w:rsidR="004657B9" w:rsidRDefault="00000000">
      <w:pPr>
        <w:pStyle w:val="Heading2"/>
      </w:pPr>
      <w:r>
        <w:t>Offense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5DD8CD91" w14:textId="77777777">
        <w:tc>
          <w:tcPr>
            <w:tcW w:w="4320" w:type="dxa"/>
          </w:tcPr>
          <w:p w14:paraId="4401DB96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1651DEB0" w14:textId="77777777" w:rsidR="004657B9" w:rsidRDefault="00000000">
            <w:r>
              <w:t>Value</w:t>
            </w:r>
          </w:p>
        </w:tc>
      </w:tr>
      <w:tr w:rsidR="004657B9" w14:paraId="3DD1F137" w14:textId="77777777">
        <w:tc>
          <w:tcPr>
            <w:tcW w:w="4320" w:type="dxa"/>
          </w:tcPr>
          <w:p w14:paraId="61532664" w14:textId="77777777" w:rsidR="004657B9" w:rsidRDefault="00000000">
            <w:r>
              <w:t>Driving Layup</w:t>
            </w:r>
          </w:p>
        </w:tc>
        <w:tc>
          <w:tcPr>
            <w:tcW w:w="4320" w:type="dxa"/>
          </w:tcPr>
          <w:p w14:paraId="4DF4A7B0" w14:textId="77777777" w:rsidR="004657B9" w:rsidRDefault="00000000">
            <w:r>
              <w:t>94</w:t>
            </w:r>
          </w:p>
        </w:tc>
      </w:tr>
      <w:tr w:rsidR="004657B9" w14:paraId="0D832D26" w14:textId="77777777">
        <w:tc>
          <w:tcPr>
            <w:tcW w:w="4320" w:type="dxa"/>
          </w:tcPr>
          <w:p w14:paraId="3A1FA27F" w14:textId="77777777" w:rsidR="004657B9" w:rsidRDefault="00000000">
            <w:r>
              <w:t>Post Fade</w:t>
            </w:r>
          </w:p>
        </w:tc>
        <w:tc>
          <w:tcPr>
            <w:tcW w:w="4320" w:type="dxa"/>
          </w:tcPr>
          <w:p w14:paraId="6AA9C1F8" w14:textId="77777777" w:rsidR="004657B9" w:rsidRDefault="00000000">
            <w:r>
              <w:t>60</w:t>
            </w:r>
          </w:p>
        </w:tc>
      </w:tr>
      <w:tr w:rsidR="004657B9" w14:paraId="7E0BA951" w14:textId="77777777">
        <w:tc>
          <w:tcPr>
            <w:tcW w:w="4320" w:type="dxa"/>
          </w:tcPr>
          <w:p w14:paraId="7C67CD6A" w14:textId="77777777" w:rsidR="004657B9" w:rsidRDefault="00000000">
            <w:r>
              <w:t>Post Hook</w:t>
            </w:r>
          </w:p>
        </w:tc>
        <w:tc>
          <w:tcPr>
            <w:tcW w:w="4320" w:type="dxa"/>
          </w:tcPr>
          <w:p w14:paraId="354047B5" w14:textId="77777777" w:rsidR="004657B9" w:rsidRDefault="00000000">
            <w:r>
              <w:t>45</w:t>
            </w:r>
          </w:p>
        </w:tc>
      </w:tr>
      <w:tr w:rsidR="004657B9" w14:paraId="76CA8880" w14:textId="77777777">
        <w:tc>
          <w:tcPr>
            <w:tcW w:w="4320" w:type="dxa"/>
          </w:tcPr>
          <w:p w14:paraId="206B7BF8" w14:textId="77777777" w:rsidR="004657B9" w:rsidRDefault="00000000">
            <w:r>
              <w:t>Post Control</w:t>
            </w:r>
          </w:p>
        </w:tc>
        <w:tc>
          <w:tcPr>
            <w:tcW w:w="4320" w:type="dxa"/>
          </w:tcPr>
          <w:p w14:paraId="567F902A" w14:textId="77777777" w:rsidR="004657B9" w:rsidRDefault="00000000">
            <w:r>
              <w:t>47</w:t>
            </w:r>
          </w:p>
        </w:tc>
      </w:tr>
      <w:tr w:rsidR="004657B9" w14:paraId="59701179" w14:textId="77777777">
        <w:tc>
          <w:tcPr>
            <w:tcW w:w="4320" w:type="dxa"/>
          </w:tcPr>
          <w:p w14:paraId="52E39042" w14:textId="77777777" w:rsidR="004657B9" w:rsidRDefault="00000000">
            <w:r>
              <w:t>Draw Foul</w:t>
            </w:r>
          </w:p>
        </w:tc>
        <w:tc>
          <w:tcPr>
            <w:tcW w:w="4320" w:type="dxa"/>
          </w:tcPr>
          <w:p w14:paraId="7F221442" w14:textId="77777777" w:rsidR="004657B9" w:rsidRDefault="00000000">
            <w:r>
              <w:t>84</w:t>
            </w:r>
          </w:p>
        </w:tc>
      </w:tr>
      <w:tr w:rsidR="004657B9" w14:paraId="13590710" w14:textId="77777777">
        <w:tc>
          <w:tcPr>
            <w:tcW w:w="4320" w:type="dxa"/>
          </w:tcPr>
          <w:p w14:paraId="3B5B4592" w14:textId="77777777" w:rsidR="004657B9" w:rsidRDefault="00000000">
            <w:r>
              <w:t>Close Shot</w:t>
            </w:r>
          </w:p>
        </w:tc>
        <w:tc>
          <w:tcPr>
            <w:tcW w:w="4320" w:type="dxa"/>
          </w:tcPr>
          <w:p w14:paraId="3788BA1F" w14:textId="77777777" w:rsidR="004657B9" w:rsidRDefault="00000000">
            <w:r>
              <w:t>85</w:t>
            </w:r>
          </w:p>
        </w:tc>
      </w:tr>
      <w:tr w:rsidR="004657B9" w14:paraId="62C2E5EF" w14:textId="77777777">
        <w:tc>
          <w:tcPr>
            <w:tcW w:w="4320" w:type="dxa"/>
          </w:tcPr>
          <w:p w14:paraId="5970B572" w14:textId="77777777" w:rsidR="004657B9" w:rsidRDefault="00000000">
            <w:r>
              <w:t>Mid-Range Shot</w:t>
            </w:r>
          </w:p>
        </w:tc>
        <w:tc>
          <w:tcPr>
            <w:tcW w:w="4320" w:type="dxa"/>
          </w:tcPr>
          <w:p w14:paraId="53EDBEF0" w14:textId="77777777" w:rsidR="004657B9" w:rsidRDefault="00000000">
            <w:r>
              <w:t>84</w:t>
            </w:r>
          </w:p>
        </w:tc>
      </w:tr>
      <w:tr w:rsidR="004657B9" w14:paraId="1B103F17" w14:textId="77777777">
        <w:tc>
          <w:tcPr>
            <w:tcW w:w="4320" w:type="dxa"/>
          </w:tcPr>
          <w:p w14:paraId="69FBFF7A" w14:textId="77777777" w:rsidR="004657B9" w:rsidRDefault="00000000">
            <w:r>
              <w:t>Three-Point Shot</w:t>
            </w:r>
          </w:p>
        </w:tc>
        <w:tc>
          <w:tcPr>
            <w:tcW w:w="4320" w:type="dxa"/>
          </w:tcPr>
          <w:p w14:paraId="0384DC9E" w14:textId="77777777" w:rsidR="004657B9" w:rsidRDefault="00000000">
            <w:r>
              <w:t>86</w:t>
            </w:r>
          </w:p>
        </w:tc>
      </w:tr>
      <w:tr w:rsidR="004657B9" w14:paraId="175416AB" w14:textId="77777777">
        <w:tc>
          <w:tcPr>
            <w:tcW w:w="4320" w:type="dxa"/>
          </w:tcPr>
          <w:p w14:paraId="595116D7" w14:textId="77777777" w:rsidR="004657B9" w:rsidRDefault="00000000">
            <w:r>
              <w:t>Free Throw</w:t>
            </w:r>
          </w:p>
        </w:tc>
        <w:tc>
          <w:tcPr>
            <w:tcW w:w="4320" w:type="dxa"/>
          </w:tcPr>
          <w:p w14:paraId="16E62CDF" w14:textId="77777777" w:rsidR="004657B9" w:rsidRDefault="00000000">
            <w:r>
              <w:t>88</w:t>
            </w:r>
          </w:p>
        </w:tc>
      </w:tr>
      <w:tr w:rsidR="004657B9" w14:paraId="08566DB4" w14:textId="77777777">
        <w:tc>
          <w:tcPr>
            <w:tcW w:w="4320" w:type="dxa"/>
          </w:tcPr>
          <w:p w14:paraId="0FF665AE" w14:textId="77777777" w:rsidR="004657B9" w:rsidRDefault="00000000">
            <w:r>
              <w:t>Ball Handle</w:t>
            </w:r>
          </w:p>
        </w:tc>
        <w:tc>
          <w:tcPr>
            <w:tcW w:w="4320" w:type="dxa"/>
          </w:tcPr>
          <w:p w14:paraId="7AA78997" w14:textId="77777777" w:rsidR="004657B9" w:rsidRDefault="00000000">
            <w:r>
              <w:t>89</w:t>
            </w:r>
          </w:p>
        </w:tc>
      </w:tr>
      <w:tr w:rsidR="004657B9" w14:paraId="10A45078" w14:textId="77777777">
        <w:tc>
          <w:tcPr>
            <w:tcW w:w="4320" w:type="dxa"/>
          </w:tcPr>
          <w:p w14:paraId="76BB5200" w14:textId="77777777" w:rsidR="004657B9" w:rsidRDefault="00000000">
            <w:r>
              <w:t>Pass IQ</w:t>
            </w:r>
          </w:p>
        </w:tc>
        <w:tc>
          <w:tcPr>
            <w:tcW w:w="4320" w:type="dxa"/>
          </w:tcPr>
          <w:p w14:paraId="0B45D25F" w14:textId="77777777" w:rsidR="004657B9" w:rsidRDefault="00000000">
            <w:r>
              <w:t>87</w:t>
            </w:r>
          </w:p>
        </w:tc>
      </w:tr>
      <w:tr w:rsidR="004657B9" w14:paraId="7BA5025E" w14:textId="77777777">
        <w:tc>
          <w:tcPr>
            <w:tcW w:w="4320" w:type="dxa"/>
          </w:tcPr>
          <w:p w14:paraId="0AAFC9CA" w14:textId="77777777" w:rsidR="004657B9" w:rsidRDefault="00000000">
            <w:r>
              <w:t>Passing Accuracy</w:t>
            </w:r>
          </w:p>
        </w:tc>
        <w:tc>
          <w:tcPr>
            <w:tcW w:w="4320" w:type="dxa"/>
          </w:tcPr>
          <w:p w14:paraId="14DCF4B8" w14:textId="77777777" w:rsidR="004657B9" w:rsidRDefault="00000000">
            <w:r>
              <w:t>80</w:t>
            </w:r>
          </w:p>
        </w:tc>
      </w:tr>
      <w:tr w:rsidR="004657B9" w14:paraId="33BF5029" w14:textId="77777777">
        <w:tc>
          <w:tcPr>
            <w:tcW w:w="4320" w:type="dxa"/>
          </w:tcPr>
          <w:p w14:paraId="0458D3F4" w14:textId="77777777" w:rsidR="004657B9" w:rsidRDefault="00000000">
            <w:r>
              <w:t xml:space="preserve">Offensive </w:t>
            </w:r>
            <w:proofErr w:type="spellStart"/>
            <w:r>
              <w:t>Rebou</w:t>
            </w:r>
            <w:proofErr w:type="spellEnd"/>
          </w:p>
        </w:tc>
        <w:tc>
          <w:tcPr>
            <w:tcW w:w="4320" w:type="dxa"/>
          </w:tcPr>
          <w:p w14:paraId="5EC7D83C" w14:textId="77777777" w:rsidR="004657B9" w:rsidRDefault="00000000">
            <w:r>
              <w:t>29</w:t>
            </w:r>
          </w:p>
        </w:tc>
      </w:tr>
      <w:tr w:rsidR="004657B9" w14:paraId="2D905334" w14:textId="77777777">
        <w:tc>
          <w:tcPr>
            <w:tcW w:w="4320" w:type="dxa"/>
          </w:tcPr>
          <w:p w14:paraId="4D7310FB" w14:textId="77777777" w:rsidR="004657B9" w:rsidRDefault="00000000">
            <w:r>
              <w:t>Standing Dunk</w:t>
            </w:r>
          </w:p>
        </w:tc>
        <w:tc>
          <w:tcPr>
            <w:tcW w:w="4320" w:type="dxa"/>
          </w:tcPr>
          <w:p w14:paraId="525F5017" w14:textId="77777777" w:rsidR="004657B9" w:rsidRDefault="00000000">
            <w:r>
              <w:t>25</w:t>
            </w:r>
          </w:p>
        </w:tc>
      </w:tr>
      <w:tr w:rsidR="004657B9" w14:paraId="4B76803F" w14:textId="77777777">
        <w:tc>
          <w:tcPr>
            <w:tcW w:w="4320" w:type="dxa"/>
          </w:tcPr>
          <w:p w14:paraId="14D4CB5C" w14:textId="77777777" w:rsidR="004657B9" w:rsidRDefault="00000000">
            <w:r>
              <w:t>Driving Dunk</w:t>
            </w:r>
          </w:p>
        </w:tc>
        <w:tc>
          <w:tcPr>
            <w:tcW w:w="4320" w:type="dxa"/>
          </w:tcPr>
          <w:p w14:paraId="428A3741" w14:textId="77777777" w:rsidR="004657B9" w:rsidRDefault="00000000">
            <w:r>
              <w:t>70</w:t>
            </w:r>
          </w:p>
        </w:tc>
      </w:tr>
      <w:tr w:rsidR="004657B9" w14:paraId="76149697" w14:textId="77777777">
        <w:tc>
          <w:tcPr>
            <w:tcW w:w="4320" w:type="dxa"/>
          </w:tcPr>
          <w:p w14:paraId="1C22BD3E" w14:textId="77777777" w:rsidR="004657B9" w:rsidRDefault="00000000">
            <w:r>
              <w:t>Shot IQ</w:t>
            </w:r>
          </w:p>
        </w:tc>
        <w:tc>
          <w:tcPr>
            <w:tcW w:w="4320" w:type="dxa"/>
          </w:tcPr>
          <w:p w14:paraId="7BC2AA84" w14:textId="77777777" w:rsidR="004657B9" w:rsidRDefault="00000000">
            <w:r>
              <w:t>98</w:t>
            </w:r>
          </w:p>
        </w:tc>
      </w:tr>
      <w:tr w:rsidR="004657B9" w14:paraId="014079CE" w14:textId="77777777">
        <w:tc>
          <w:tcPr>
            <w:tcW w:w="4320" w:type="dxa"/>
          </w:tcPr>
          <w:p w14:paraId="0EE21CD0" w14:textId="77777777" w:rsidR="004657B9" w:rsidRDefault="00000000">
            <w:r>
              <w:t>Pass Vision</w:t>
            </w:r>
          </w:p>
        </w:tc>
        <w:tc>
          <w:tcPr>
            <w:tcW w:w="4320" w:type="dxa"/>
          </w:tcPr>
          <w:p w14:paraId="13781814" w14:textId="77777777" w:rsidR="004657B9" w:rsidRDefault="00000000">
            <w:r>
              <w:t>77</w:t>
            </w:r>
          </w:p>
        </w:tc>
      </w:tr>
      <w:tr w:rsidR="004657B9" w14:paraId="2958C592" w14:textId="77777777">
        <w:tc>
          <w:tcPr>
            <w:tcW w:w="4320" w:type="dxa"/>
          </w:tcPr>
          <w:p w14:paraId="218D92B4" w14:textId="77777777" w:rsidR="004657B9" w:rsidRDefault="00000000">
            <w:r>
              <w:t>Hands</w:t>
            </w:r>
          </w:p>
        </w:tc>
        <w:tc>
          <w:tcPr>
            <w:tcW w:w="4320" w:type="dxa"/>
          </w:tcPr>
          <w:p w14:paraId="4F41C614" w14:textId="77777777" w:rsidR="004657B9" w:rsidRDefault="00000000">
            <w:r>
              <w:t>98</w:t>
            </w:r>
          </w:p>
        </w:tc>
      </w:tr>
    </w:tbl>
    <w:p w14:paraId="4DA03B2B" w14:textId="77777777" w:rsidR="004657B9" w:rsidRDefault="00000000">
      <w:pPr>
        <w:pStyle w:val="Heading2"/>
      </w:pPr>
      <w:r>
        <w:t>Defense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4C8FA1C7" w14:textId="77777777">
        <w:tc>
          <w:tcPr>
            <w:tcW w:w="4320" w:type="dxa"/>
          </w:tcPr>
          <w:p w14:paraId="170AC541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133DFFEB" w14:textId="77777777" w:rsidR="004657B9" w:rsidRDefault="00000000">
            <w:r>
              <w:t>Value</w:t>
            </w:r>
          </w:p>
        </w:tc>
      </w:tr>
      <w:tr w:rsidR="004657B9" w14:paraId="7EF2DEC5" w14:textId="77777777">
        <w:tc>
          <w:tcPr>
            <w:tcW w:w="4320" w:type="dxa"/>
          </w:tcPr>
          <w:p w14:paraId="3D3E2D1B" w14:textId="77777777" w:rsidR="004657B9" w:rsidRDefault="00000000">
            <w:r>
              <w:t xml:space="preserve">Defensive </w:t>
            </w:r>
            <w:proofErr w:type="spellStart"/>
            <w:r>
              <w:t>Rebou</w:t>
            </w:r>
            <w:proofErr w:type="spellEnd"/>
          </w:p>
        </w:tc>
        <w:tc>
          <w:tcPr>
            <w:tcW w:w="4320" w:type="dxa"/>
          </w:tcPr>
          <w:p w14:paraId="1555282C" w14:textId="77777777" w:rsidR="004657B9" w:rsidRDefault="00000000">
            <w:r>
              <w:t>52</w:t>
            </w:r>
          </w:p>
        </w:tc>
      </w:tr>
      <w:tr w:rsidR="004657B9" w14:paraId="4A67BB65" w14:textId="77777777">
        <w:tc>
          <w:tcPr>
            <w:tcW w:w="4320" w:type="dxa"/>
          </w:tcPr>
          <w:p w14:paraId="46593403" w14:textId="77777777" w:rsidR="004657B9" w:rsidRDefault="00000000">
            <w:r>
              <w:t>Interior Defense</w:t>
            </w:r>
          </w:p>
        </w:tc>
        <w:tc>
          <w:tcPr>
            <w:tcW w:w="4320" w:type="dxa"/>
          </w:tcPr>
          <w:p w14:paraId="672D2816" w14:textId="77777777" w:rsidR="004657B9" w:rsidRDefault="00000000">
            <w:r>
              <w:t>54</w:t>
            </w:r>
          </w:p>
        </w:tc>
      </w:tr>
      <w:tr w:rsidR="004657B9" w14:paraId="6185BD76" w14:textId="77777777">
        <w:tc>
          <w:tcPr>
            <w:tcW w:w="4320" w:type="dxa"/>
          </w:tcPr>
          <w:p w14:paraId="088CDEA5" w14:textId="77777777" w:rsidR="004657B9" w:rsidRDefault="00000000">
            <w:r>
              <w:t xml:space="preserve">Perimeter </w:t>
            </w:r>
            <w:proofErr w:type="spellStart"/>
            <w:r>
              <w:t>Defens</w:t>
            </w:r>
            <w:proofErr w:type="spellEnd"/>
          </w:p>
        </w:tc>
        <w:tc>
          <w:tcPr>
            <w:tcW w:w="4320" w:type="dxa"/>
          </w:tcPr>
          <w:p w14:paraId="1F462853" w14:textId="77777777" w:rsidR="004657B9" w:rsidRDefault="00000000">
            <w:r>
              <w:t>79</w:t>
            </w:r>
          </w:p>
        </w:tc>
      </w:tr>
      <w:tr w:rsidR="004657B9" w14:paraId="3E84EE01" w14:textId="77777777">
        <w:tc>
          <w:tcPr>
            <w:tcW w:w="4320" w:type="dxa"/>
          </w:tcPr>
          <w:p w14:paraId="62C23261" w14:textId="77777777" w:rsidR="004657B9" w:rsidRDefault="00000000">
            <w:r>
              <w:t>Block</w:t>
            </w:r>
          </w:p>
        </w:tc>
        <w:tc>
          <w:tcPr>
            <w:tcW w:w="4320" w:type="dxa"/>
          </w:tcPr>
          <w:p w14:paraId="4F139D43" w14:textId="77777777" w:rsidR="004657B9" w:rsidRDefault="00000000">
            <w:r>
              <w:t>62</w:t>
            </w:r>
          </w:p>
        </w:tc>
      </w:tr>
      <w:tr w:rsidR="004657B9" w14:paraId="31433FBB" w14:textId="77777777">
        <w:tc>
          <w:tcPr>
            <w:tcW w:w="4320" w:type="dxa"/>
          </w:tcPr>
          <w:p w14:paraId="0CAB6DF7" w14:textId="77777777" w:rsidR="004657B9" w:rsidRDefault="00000000">
            <w:r>
              <w:t>Steal</w:t>
            </w:r>
          </w:p>
        </w:tc>
        <w:tc>
          <w:tcPr>
            <w:tcW w:w="4320" w:type="dxa"/>
          </w:tcPr>
          <w:p w14:paraId="27A648CA" w14:textId="77777777" w:rsidR="004657B9" w:rsidRDefault="00000000">
            <w:r>
              <w:t>79</w:t>
            </w:r>
          </w:p>
        </w:tc>
      </w:tr>
    </w:tbl>
    <w:p w14:paraId="7BF0B44F" w14:textId="77777777" w:rsidR="004657B9" w:rsidRDefault="00000000">
      <w:pPr>
        <w:pStyle w:val="Heading2"/>
      </w:pPr>
      <w:r>
        <w:t>Athleticism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2EB82235" w14:textId="77777777">
        <w:tc>
          <w:tcPr>
            <w:tcW w:w="4320" w:type="dxa"/>
          </w:tcPr>
          <w:p w14:paraId="5C42308F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724DD382" w14:textId="77777777" w:rsidR="004657B9" w:rsidRDefault="00000000">
            <w:r>
              <w:t>Value</w:t>
            </w:r>
          </w:p>
        </w:tc>
      </w:tr>
      <w:tr w:rsidR="004657B9" w14:paraId="1970E725" w14:textId="77777777">
        <w:tc>
          <w:tcPr>
            <w:tcW w:w="4320" w:type="dxa"/>
          </w:tcPr>
          <w:p w14:paraId="69050805" w14:textId="77777777" w:rsidR="004657B9" w:rsidRDefault="00000000">
            <w:r>
              <w:t>Speed</w:t>
            </w:r>
          </w:p>
        </w:tc>
        <w:tc>
          <w:tcPr>
            <w:tcW w:w="4320" w:type="dxa"/>
          </w:tcPr>
          <w:p w14:paraId="01118D93" w14:textId="77777777" w:rsidR="004657B9" w:rsidRDefault="00000000">
            <w:r>
              <w:t>90</w:t>
            </w:r>
          </w:p>
        </w:tc>
      </w:tr>
      <w:tr w:rsidR="004657B9" w14:paraId="7368C0AC" w14:textId="77777777">
        <w:tc>
          <w:tcPr>
            <w:tcW w:w="4320" w:type="dxa"/>
          </w:tcPr>
          <w:p w14:paraId="1B602666" w14:textId="77777777" w:rsidR="004657B9" w:rsidRDefault="00000000">
            <w:r>
              <w:t>Speed With Ball</w:t>
            </w:r>
          </w:p>
        </w:tc>
        <w:tc>
          <w:tcPr>
            <w:tcW w:w="4320" w:type="dxa"/>
          </w:tcPr>
          <w:p w14:paraId="52ADDF9F" w14:textId="77777777" w:rsidR="004657B9" w:rsidRDefault="00000000">
            <w:r>
              <w:t>90</w:t>
            </w:r>
          </w:p>
        </w:tc>
      </w:tr>
      <w:tr w:rsidR="004657B9" w14:paraId="7472BCE5" w14:textId="77777777">
        <w:tc>
          <w:tcPr>
            <w:tcW w:w="4320" w:type="dxa"/>
          </w:tcPr>
          <w:p w14:paraId="14B469D8" w14:textId="77777777" w:rsidR="004657B9" w:rsidRDefault="00000000">
            <w:r>
              <w:t>Vertical</w:t>
            </w:r>
          </w:p>
        </w:tc>
        <w:tc>
          <w:tcPr>
            <w:tcW w:w="4320" w:type="dxa"/>
          </w:tcPr>
          <w:p w14:paraId="684D318C" w14:textId="77777777" w:rsidR="004657B9" w:rsidRDefault="00000000">
            <w:r>
              <w:t>80</w:t>
            </w:r>
          </w:p>
        </w:tc>
      </w:tr>
      <w:tr w:rsidR="004657B9" w14:paraId="027FD5A6" w14:textId="77777777">
        <w:tc>
          <w:tcPr>
            <w:tcW w:w="4320" w:type="dxa"/>
          </w:tcPr>
          <w:p w14:paraId="70C592C0" w14:textId="77777777" w:rsidR="004657B9" w:rsidRDefault="00000000">
            <w:r>
              <w:lastRenderedPageBreak/>
              <w:t>Strength</w:t>
            </w:r>
          </w:p>
        </w:tc>
        <w:tc>
          <w:tcPr>
            <w:tcW w:w="4320" w:type="dxa"/>
          </w:tcPr>
          <w:p w14:paraId="669BCFCD" w14:textId="77777777" w:rsidR="004657B9" w:rsidRDefault="00000000">
            <w:r>
              <w:t>44</w:t>
            </w:r>
          </w:p>
        </w:tc>
      </w:tr>
      <w:tr w:rsidR="004657B9" w14:paraId="64BEF95E" w14:textId="77777777">
        <w:tc>
          <w:tcPr>
            <w:tcW w:w="4320" w:type="dxa"/>
          </w:tcPr>
          <w:p w14:paraId="7D34038A" w14:textId="77777777" w:rsidR="004657B9" w:rsidRDefault="00000000">
            <w:r>
              <w:t>Stamina</w:t>
            </w:r>
          </w:p>
        </w:tc>
        <w:tc>
          <w:tcPr>
            <w:tcW w:w="4320" w:type="dxa"/>
          </w:tcPr>
          <w:p w14:paraId="4F78B4DA" w14:textId="77777777" w:rsidR="004657B9" w:rsidRDefault="00000000">
            <w:r>
              <w:t>99</w:t>
            </w:r>
          </w:p>
        </w:tc>
      </w:tr>
      <w:tr w:rsidR="004657B9" w14:paraId="415E1CFB" w14:textId="77777777">
        <w:tc>
          <w:tcPr>
            <w:tcW w:w="4320" w:type="dxa"/>
          </w:tcPr>
          <w:p w14:paraId="0D7173C0" w14:textId="77777777" w:rsidR="004657B9" w:rsidRDefault="00000000">
            <w:r>
              <w:t>Hustle</w:t>
            </w:r>
          </w:p>
        </w:tc>
        <w:tc>
          <w:tcPr>
            <w:tcW w:w="4320" w:type="dxa"/>
          </w:tcPr>
          <w:p w14:paraId="5472561B" w14:textId="77777777" w:rsidR="004657B9" w:rsidRDefault="00000000">
            <w:r>
              <w:t>98</w:t>
            </w:r>
          </w:p>
        </w:tc>
      </w:tr>
      <w:tr w:rsidR="004657B9" w14:paraId="2D27BBCC" w14:textId="77777777">
        <w:tc>
          <w:tcPr>
            <w:tcW w:w="4320" w:type="dxa"/>
          </w:tcPr>
          <w:p w14:paraId="528A947C" w14:textId="77777777" w:rsidR="004657B9" w:rsidRDefault="00000000">
            <w:r>
              <w:t>Agility</w:t>
            </w:r>
          </w:p>
        </w:tc>
        <w:tc>
          <w:tcPr>
            <w:tcW w:w="4320" w:type="dxa"/>
          </w:tcPr>
          <w:p w14:paraId="296F47F1" w14:textId="77777777" w:rsidR="004657B9" w:rsidRDefault="00000000">
            <w:r>
              <w:t>90</w:t>
            </w:r>
          </w:p>
        </w:tc>
      </w:tr>
    </w:tbl>
    <w:p w14:paraId="685C5361" w14:textId="77777777" w:rsidR="004657B9" w:rsidRDefault="00000000">
      <w:pPr>
        <w:pStyle w:val="Heading2"/>
      </w:pPr>
      <w:r>
        <w:t>Durability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143635DF" w14:textId="77777777">
        <w:tc>
          <w:tcPr>
            <w:tcW w:w="4320" w:type="dxa"/>
          </w:tcPr>
          <w:p w14:paraId="38F79B03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0E0295B7" w14:textId="77777777" w:rsidR="004657B9" w:rsidRDefault="00000000">
            <w:r>
              <w:t>Value</w:t>
            </w:r>
          </w:p>
        </w:tc>
      </w:tr>
      <w:tr w:rsidR="004657B9" w14:paraId="3BCC8A74" w14:textId="77777777">
        <w:tc>
          <w:tcPr>
            <w:tcW w:w="4320" w:type="dxa"/>
          </w:tcPr>
          <w:p w14:paraId="7EBD5BD0" w14:textId="77777777" w:rsidR="004657B9" w:rsidRDefault="00000000">
            <w:r>
              <w:t>Head Durability</w:t>
            </w:r>
          </w:p>
        </w:tc>
        <w:tc>
          <w:tcPr>
            <w:tcW w:w="4320" w:type="dxa"/>
          </w:tcPr>
          <w:p w14:paraId="4178366B" w14:textId="77777777" w:rsidR="004657B9" w:rsidRDefault="00000000">
            <w:r>
              <w:t>76</w:t>
            </w:r>
          </w:p>
        </w:tc>
      </w:tr>
      <w:tr w:rsidR="004657B9" w14:paraId="107CA985" w14:textId="77777777">
        <w:tc>
          <w:tcPr>
            <w:tcW w:w="4320" w:type="dxa"/>
          </w:tcPr>
          <w:p w14:paraId="30E846FA" w14:textId="77777777" w:rsidR="004657B9" w:rsidRDefault="00000000">
            <w:r>
              <w:t>Neck Durability</w:t>
            </w:r>
          </w:p>
        </w:tc>
        <w:tc>
          <w:tcPr>
            <w:tcW w:w="4320" w:type="dxa"/>
          </w:tcPr>
          <w:p w14:paraId="59F7BF8F" w14:textId="77777777" w:rsidR="004657B9" w:rsidRDefault="00000000">
            <w:r>
              <w:t>80</w:t>
            </w:r>
          </w:p>
        </w:tc>
      </w:tr>
      <w:tr w:rsidR="004657B9" w14:paraId="12770E1A" w14:textId="77777777">
        <w:tc>
          <w:tcPr>
            <w:tcW w:w="4320" w:type="dxa"/>
          </w:tcPr>
          <w:p w14:paraId="197FFB42" w14:textId="77777777" w:rsidR="004657B9" w:rsidRDefault="00000000">
            <w:r>
              <w:t>Back Durability</w:t>
            </w:r>
          </w:p>
        </w:tc>
        <w:tc>
          <w:tcPr>
            <w:tcW w:w="4320" w:type="dxa"/>
          </w:tcPr>
          <w:p w14:paraId="5DD6BF55" w14:textId="77777777" w:rsidR="004657B9" w:rsidRDefault="00000000">
            <w:r>
              <w:t>74</w:t>
            </w:r>
          </w:p>
        </w:tc>
      </w:tr>
      <w:tr w:rsidR="004657B9" w14:paraId="1955136D" w14:textId="77777777">
        <w:tc>
          <w:tcPr>
            <w:tcW w:w="4320" w:type="dxa"/>
          </w:tcPr>
          <w:p w14:paraId="7C64B656" w14:textId="77777777" w:rsidR="004657B9" w:rsidRDefault="00000000">
            <w:r>
              <w:t>Left Shoulder Du</w:t>
            </w:r>
          </w:p>
        </w:tc>
        <w:tc>
          <w:tcPr>
            <w:tcW w:w="4320" w:type="dxa"/>
          </w:tcPr>
          <w:p w14:paraId="3EB3F89A" w14:textId="77777777" w:rsidR="004657B9" w:rsidRDefault="00000000">
            <w:r>
              <w:t>80</w:t>
            </w:r>
          </w:p>
        </w:tc>
      </w:tr>
      <w:tr w:rsidR="004657B9" w14:paraId="4A476581" w14:textId="77777777">
        <w:tc>
          <w:tcPr>
            <w:tcW w:w="4320" w:type="dxa"/>
          </w:tcPr>
          <w:p w14:paraId="6FD6EA27" w14:textId="77777777" w:rsidR="004657B9" w:rsidRDefault="00000000">
            <w:r>
              <w:t>Right Shoulder D</w:t>
            </w:r>
          </w:p>
        </w:tc>
        <w:tc>
          <w:tcPr>
            <w:tcW w:w="4320" w:type="dxa"/>
          </w:tcPr>
          <w:p w14:paraId="22E1C4CB" w14:textId="77777777" w:rsidR="004657B9" w:rsidRDefault="00000000">
            <w:r>
              <w:t>81</w:t>
            </w:r>
          </w:p>
        </w:tc>
      </w:tr>
      <w:tr w:rsidR="004657B9" w14:paraId="6B4DD530" w14:textId="77777777">
        <w:tc>
          <w:tcPr>
            <w:tcW w:w="4320" w:type="dxa"/>
          </w:tcPr>
          <w:p w14:paraId="300DE3D3" w14:textId="77777777" w:rsidR="004657B9" w:rsidRDefault="00000000">
            <w:r>
              <w:t>Left Elbow Durab</w:t>
            </w:r>
          </w:p>
        </w:tc>
        <w:tc>
          <w:tcPr>
            <w:tcW w:w="4320" w:type="dxa"/>
          </w:tcPr>
          <w:p w14:paraId="1FE9E6F4" w14:textId="77777777" w:rsidR="004657B9" w:rsidRDefault="00000000">
            <w:r>
              <w:t>83</w:t>
            </w:r>
          </w:p>
        </w:tc>
      </w:tr>
      <w:tr w:rsidR="004657B9" w14:paraId="58CF7E5E" w14:textId="77777777">
        <w:tc>
          <w:tcPr>
            <w:tcW w:w="4320" w:type="dxa"/>
          </w:tcPr>
          <w:p w14:paraId="23F87545" w14:textId="77777777" w:rsidR="004657B9" w:rsidRDefault="00000000">
            <w:r>
              <w:t>Right Elbow Dura</w:t>
            </w:r>
          </w:p>
        </w:tc>
        <w:tc>
          <w:tcPr>
            <w:tcW w:w="4320" w:type="dxa"/>
          </w:tcPr>
          <w:p w14:paraId="0DB7A206" w14:textId="77777777" w:rsidR="004657B9" w:rsidRDefault="00000000">
            <w:r>
              <w:t>82</w:t>
            </w:r>
          </w:p>
        </w:tc>
      </w:tr>
      <w:tr w:rsidR="004657B9" w14:paraId="2FAE8AE1" w14:textId="77777777">
        <w:tc>
          <w:tcPr>
            <w:tcW w:w="4320" w:type="dxa"/>
          </w:tcPr>
          <w:p w14:paraId="2B2FD336" w14:textId="77777777" w:rsidR="004657B9" w:rsidRDefault="00000000">
            <w:r>
              <w:t xml:space="preserve">Left Hip </w:t>
            </w:r>
            <w:proofErr w:type="spellStart"/>
            <w:r>
              <w:t>Durabilit</w:t>
            </w:r>
            <w:proofErr w:type="spellEnd"/>
          </w:p>
        </w:tc>
        <w:tc>
          <w:tcPr>
            <w:tcW w:w="4320" w:type="dxa"/>
          </w:tcPr>
          <w:p w14:paraId="64C68A25" w14:textId="77777777" w:rsidR="004657B9" w:rsidRDefault="00000000">
            <w:r>
              <w:t>80</w:t>
            </w:r>
          </w:p>
        </w:tc>
      </w:tr>
      <w:tr w:rsidR="004657B9" w14:paraId="1CED29BE" w14:textId="77777777">
        <w:tc>
          <w:tcPr>
            <w:tcW w:w="4320" w:type="dxa"/>
          </w:tcPr>
          <w:p w14:paraId="5612A09F" w14:textId="77777777" w:rsidR="004657B9" w:rsidRDefault="00000000">
            <w:r>
              <w:t xml:space="preserve">Right Hip </w:t>
            </w:r>
            <w:proofErr w:type="spellStart"/>
            <w:r>
              <w:t>Durabi</w:t>
            </w:r>
            <w:proofErr w:type="spellEnd"/>
          </w:p>
        </w:tc>
        <w:tc>
          <w:tcPr>
            <w:tcW w:w="4320" w:type="dxa"/>
          </w:tcPr>
          <w:p w14:paraId="23A8C729" w14:textId="77777777" w:rsidR="004657B9" w:rsidRDefault="00000000">
            <w:r>
              <w:t>81</w:t>
            </w:r>
          </w:p>
        </w:tc>
      </w:tr>
      <w:tr w:rsidR="004657B9" w14:paraId="5E14C5B0" w14:textId="77777777">
        <w:tc>
          <w:tcPr>
            <w:tcW w:w="4320" w:type="dxa"/>
          </w:tcPr>
          <w:p w14:paraId="51671A31" w14:textId="77777777" w:rsidR="004657B9" w:rsidRDefault="00000000">
            <w:r>
              <w:t xml:space="preserve">Left Knee </w:t>
            </w:r>
            <w:proofErr w:type="spellStart"/>
            <w:r>
              <w:t>Durabil</w:t>
            </w:r>
            <w:proofErr w:type="spellEnd"/>
          </w:p>
        </w:tc>
        <w:tc>
          <w:tcPr>
            <w:tcW w:w="4320" w:type="dxa"/>
          </w:tcPr>
          <w:p w14:paraId="7B649E2B" w14:textId="77777777" w:rsidR="004657B9" w:rsidRDefault="00000000">
            <w:r>
              <w:t>79</w:t>
            </w:r>
          </w:p>
        </w:tc>
      </w:tr>
      <w:tr w:rsidR="004657B9" w14:paraId="0C3DE38C" w14:textId="77777777">
        <w:tc>
          <w:tcPr>
            <w:tcW w:w="4320" w:type="dxa"/>
          </w:tcPr>
          <w:p w14:paraId="5DF0EAB2" w14:textId="77777777" w:rsidR="004657B9" w:rsidRDefault="00000000">
            <w:r>
              <w:t>Right Knee Durak</w:t>
            </w:r>
          </w:p>
        </w:tc>
        <w:tc>
          <w:tcPr>
            <w:tcW w:w="4320" w:type="dxa"/>
          </w:tcPr>
          <w:p w14:paraId="7E688EDE" w14:textId="77777777" w:rsidR="004657B9" w:rsidRDefault="00000000">
            <w:r>
              <w:t>66</w:t>
            </w:r>
          </w:p>
        </w:tc>
      </w:tr>
      <w:tr w:rsidR="004657B9" w14:paraId="6CE59344" w14:textId="77777777">
        <w:tc>
          <w:tcPr>
            <w:tcW w:w="4320" w:type="dxa"/>
          </w:tcPr>
          <w:p w14:paraId="3D4F1FF1" w14:textId="77777777" w:rsidR="004657B9" w:rsidRDefault="00000000">
            <w:r>
              <w:t>Left Ankle Durab</w:t>
            </w:r>
          </w:p>
        </w:tc>
        <w:tc>
          <w:tcPr>
            <w:tcW w:w="4320" w:type="dxa"/>
          </w:tcPr>
          <w:p w14:paraId="1F892F3A" w14:textId="77777777" w:rsidR="004657B9" w:rsidRDefault="00000000">
            <w:r>
              <w:t>80</w:t>
            </w:r>
          </w:p>
        </w:tc>
      </w:tr>
      <w:tr w:rsidR="004657B9" w14:paraId="18BDDC5C" w14:textId="77777777">
        <w:tc>
          <w:tcPr>
            <w:tcW w:w="4320" w:type="dxa"/>
          </w:tcPr>
          <w:p w14:paraId="3E4F97AE" w14:textId="77777777" w:rsidR="004657B9" w:rsidRDefault="00000000">
            <w:r>
              <w:t>Right Ankle Dura</w:t>
            </w:r>
          </w:p>
        </w:tc>
        <w:tc>
          <w:tcPr>
            <w:tcW w:w="4320" w:type="dxa"/>
          </w:tcPr>
          <w:p w14:paraId="0E7AD158" w14:textId="77777777" w:rsidR="004657B9" w:rsidRDefault="00000000">
            <w:r>
              <w:t>81</w:t>
            </w:r>
          </w:p>
        </w:tc>
      </w:tr>
      <w:tr w:rsidR="004657B9" w14:paraId="4F172E11" w14:textId="77777777">
        <w:tc>
          <w:tcPr>
            <w:tcW w:w="4320" w:type="dxa"/>
          </w:tcPr>
          <w:p w14:paraId="46BB8286" w14:textId="77777777" w:rsidR="004657B9" w:rsidRDefault="00000000">
            <w:r>
              <w:t xml:space="preserve">Left Foot </w:t>
            </w:r>
            <w:proofErr w:type="spellStart"/>
            <w:r>
              <w:t>Durabil</w:t>
            </w:r>
            <w:proofErr w:type="spellEnd"/>
          </w:p>
        </w:tc>
        <w:tc>
          <w:tcPr>
            <w:tcW w:w="4320" w:type="dxa"/>
          </w:tcPr>
          <w:p w14:paraId="228B2500" w14:textId="77777777" w:rsidR="004657B9" w:rsidRDefault="00000000">
            <w:r>
              <w:t>77</w:t>
            </w:r>
          </w:p>
        </w:tc>
      </w:tr>
      <w:tr w:rsidR="004657B9" w14:paraId="64D65BEF" w14:textId="77777777">
        <w:tc>
          <w:tcPr>
            <w:tcW w:w="4320" w:type="dxa"/>
          </w:tcPr>
          <w:p w14:paraId="474F1D70" w14:textId="77777777" w:rsidR="004657B9" w:rsidRDefault="00000000">
            <w:r>
              <w:t>Right Foot Durab</w:t>
            </w:r>
          </w:p>
        </w:tc>
        <w:tc>
          <w:tcPr>
            <w:tcW w:w="4320" w:type="dxa"/>
          </w:tcPr>
          <w:p w14:paraId="412934AB" w14:textId="77777777" w:rsidR="004657B9" w:rsidRDefault="00000000">
            <w:r>
              <w:t>76</w:t>
            </w:r>
          </w:p>
        </w:tc>
      </w:tr>
      <w:tr w:rsidR="004657B9" w14:paraId="687ACBEE" w14:textId="77777777">
        <w:tc>
          <w:tcPr>
            <w:tcW w:w="4320" w:type="dxa"/>
          </w:tcPr>
          <w:p w14:paraId="0E91DB89" w14:textId="77777777" w:rsidR="004657B9" w:rsidRDefault="00000000">
            <w:r>
              <w:t>Miscellaneous Du</w:t>
            </w:r>
          </w:p>
        </w:tc>
        <w:tc>
          <w:tcPr>
            <w:tcW w:w="4320" w:type="dxa"/>
          </w:tcPr>
          <w:p w14:paraId="0C9FC5FA" w14:textId="77777777" w:rsidR="004657B9" w:rsidRDefault="00000000">
            <w:r>
              <w:t>75</w:t>
            </w:r>
          </w:p>
        </w:tc>
      </w:tr>
    </w:tbl>
    <w:p w14:paraId="49EE4792" w14:textId="77777777" w:rsidR="004657B9" w:rsidRDefault="00000000">
      <w:pPr>
        <w:pStyle w:val="Heading2"/>
      </w:pPr>
      <w:r>
        <w:t>Mental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3CDD8FAA" w14:textId="77777777">
        <w:tc>
          <w:tcPr>
            <w:tcW w:w="4320" w:type="dxa"/>
          </w:tcPr>
          <w:p w14:paraId="553C8B46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0EB7D11A" w14:textId="77777777" w:rsidR="004657B9" w:rsidRDefault="00000000">
            <w:r>
              <w:t>Value</w:t>
            </w:r>
          </w:p>
        </w:tc>
      </w:tr>
      <w:tr w:rsidR="004657B9" w14:paraId="3565F392" w14:textId="77777777">
        <w:tc>
          <w:tcPr>
            <w:tcW w:w="4320" w:type="dxa"/>
          </w:tcPr>
          <w:p w14:paraId="1ADD2F99" w14:textId="77777777" w:rsidR="004657B9" w:rsidRDefault="00000000">
            <w:r>
              <w:t>Pass Perception</w:t>
            </w:r>
          </w:p>
        </w:tc>
        <w:tc>
          <w:tcPr>
            <w:tcW w:w="4320" w:type="dxa"/>
          </w:tcPr>
          <w:p w14:paraId="3277B4F5" w14:textId="77777777" w:rsidR="004657B9" w:rsidRDefault="00000000">
            <w:r>
              <w:t>68</w:t>
            </w:r>
          </w:p>
        </w:tc>
      </w:tr>
      <w:tr w:rsidR="004657B9" w14:paraId="3E6A705F" w14:textId="77777777">
        <w:tc>
          <w:tcPr>
            <w:tcW w:w="4320" w:type="dxa"/>
          </w:tcPr>
          <w:p w14:paraId="233DF657" w14:textId="77777777" w:rsidR="004657B9" w:rsidRDefault="00000000">
            <w:r>
              <w:t xml:space="preserve">Defensive </w:t>
            </w:r>
            <w:proofErr w:type="spellStart"/>
            <w:r>
              <w:t>Consis</w:t>
            </w:r>
            <w:proofErr w:type="spellEnd"/>
          </w:p>
        </w:tc>
        <w:tc>
          <w:tcPr>
            <w:tcW w:w="4320" w:type="dxa"/>
          </w:tcPr>
          <w:p w14:paraId="1B203A54" w14:textId="77777777" w:rsidR="004657B9" w:rsidRDefault="00000000">
            <w:r>
              <w:t>65</w:t>
            </w:r>
          </w:p>
        </w:tc>
      </w:tr>
      <w:tr w:rsidR="004657B9" w14:paraId="618EAEB6" w14:textId="77777777">
        <w:tc>
          <w:tcPr>
            <w:tcW w:w="4320" w:type="dxa"/>
          </w:tcPr>
          <w:p w14:paraId="1465CDC6" w14:textId="77777777" w:rsidR="004657B9" w:rsidRDefault="00000000">
            <w:r>
              <w:t>Help Defensive IQ</w:t>
            </w:r>
          </w:p>
        </w:tc>
        <w:tc>
          <w:tcPr>
            <w:tcW w:w="4320" w:type="dxa"/>
          </w:tcPr>
          <w:p w14:paraId="2093CF91" w14:textId="77777777" w:rsidR="004657B9" w:rsidRDefault="00000000">
            <w:r>
              <w:t>69</w:t>
            </w:r>
          </w:p>
        </w:tc>
      </w:tr>
      <w:tr w:rsidR="004657B9" w14:paraId="27F68E10" w14:textId="77777777">
        <w:tc>
          <w:tcPr>
            <w:tcW w:w="4320" w:type="dxa"/>
          </w:tcPr>
          <w:p w14:paraId="39D16F6F" w14:textId="77777777" w:rsidR="004657B9" w:rsidRDefault="00000000">
            <w:r>
              <w:t xml:space="preserve">Offensive </w:t>
            </w:r>
            <w:proofErr w:type="spellStart"/>
            <w:r>
              <w:t>Consisi</w:t>
            </w:r>
            <w:proofErr w:type="spellEnd"/>
          </w:p>
        </w:tc>
        <w:tc>
          <w:tcPr>
            <w:tcW w:w="4320" w:type="dxa"/>
          </w:tcPr>
          <w:p w14:paraId="32ACBDB5" w14:textId="77777777" w:rsidR="004657B9" w:rsidRDefault="00000000">
            <w:r>
              <w:t>98</w:t>
            </w:r>
          </w:p>
        </w:tc>
      </w:tr>
    </w:tbl>
    <w:p w14:paraId="38B4D654" w14:textId="77777777" w:rsidR="004657B9" w:rsidRDefault="00000000">
      <w:pPr>
        <w:pStyle w:val="Heading2"/>
      </w:pPr>
      <w:proofErr w:type="spellStart"/>
      <w:r>
        <w:t>Misc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42F3B1B0" w14:textId="77777777">
        <w:tc>
          <w:tcPr>
            <w:tcW w:w="4320" w:type="dxa"/>
          </w:tcPr>
          <w:p w14:paraId="0C8F182E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689F5102" w14:textId="77777777" w:rsidR="004657B9" w:rsidRDefault="00000000">
            <w:r>
              <w:t>Value</w:t>
            </w:r>
          </w:p>
        </w:tc>
      </w:tr>
      <w:tr w:rsidR="004657B9" w14:paraId="0A9156F3" w14:textId="77777777">
        <w:tc>
          <w:tcPr>
            <w:tcW w:w="4320" w:type="dxa"/>
          </w:tcPr>
          <w:p w14:paraId="19F47F5C" w14:textId="77777777" w:rsidR="004657B9" w:rsidRDefault="00000000">
            <w:r>
              <w:t>Intangibles</w:t>
            </w:r>
          </w:p>
        </w:tc>
        <w:tc>
          <w:tcPr>
            <w:tcW w:w="4320" w:type="dxa"/>
          </w:tcPr>
          <w:p w14:paraId="53C6BEC4" w14:textId="77777777" w:rsidR="004657B9" w:rsidRDefault="00000000">
            <w:r>
              <w:t>98</w:t>
            </w:r>
          </w:p>
        </w:tc>
      </w:tr>
      <w:tr w:rsidR="004657B9" w14:paraId="1A6CFF80" w14:textId="77777777">
        <w:tc>
          <w:tcPr>
            <w:tcW w:w="4320" w:type="dxa"/>
          </w:tcPr>
          <w:p w14:paraId="04C1516B" w14:textId="77777777" w:rsidR="004657B9" w:rsidRDefault="00000000">
            <w:r>
              <w:t>Potential</w:t>
            </w:r>
          </w:p>
        </w:tc>
        <w:tc>
          <w:tcPr>
            <w:tcW w:w="4320" w:type="dxa"/>
          </w:tcPr>
          <w:p w14:paraId="075D1EA3" w14:textId="77777777" w:rsidR="004657B9" w:rsidRDefault="00000000">
            <w:r>
              <w:t>93</w:t>
            </w:r>
          </w:p>
        </w:tc>
      </w:tr>
    </w:tbl>
    <w:p w14:paraId="1ACD9198" w14:textId="77777777" w:rsidR="004657B9" w:rsidRDefault="00000000">
      <w:r>
        <w:br w:type="page"/>
      </w:r>
    </w:p>
    <w:p w14:paraId="341570B4" w14:textId="77777777" w:rsidR="004657B9" w:rsidRDefault="00000000">
      <w:pPr>
        <w:pStyle w:val="Heading2"/>
      </w:pPr>
      <w:r>
        <w:lastRenderedPageBreak/>
        <w:t>Tendencies</w:t>
      </w:r>
    </w:p>
    <w:p w14:paraId="3591804F" w14:textId="77777777" w:rsidR="004657B9" w:rsidRDefault="00000000">
      <w:pPr>
        <w:pStyle w:val="Heading3"/>
      </w:pPr>
      <w:r>
        <w:t>Jump 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7D8BABD7" w14:textId="77777777">
        <w:tc>
          <w:tcPr>
            <w:tcW w:w="4320" w:type="dxa"/>
          </w:tcPr>
          <w:p w14:paraId="29F42527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16420377" w14:textId="77777777" w:rsidR="004657B9" w:rsidRDefault="00000000">
            <w:r>
              <w:t>Value</w:t>
            </w:r>
          </w:p>
        </w:tc>
      </w:tr>
      <w:tr w:rsidR="004657B9" w14:paraId="13268310" w14:textId="77777777">
        <w:tc>
          <w:tcPr>
            <w:tcW w:w="4320" w:type="dxa"/>
          </w:tcPr>
          <w:p w14:paraId="724C5F79" w14:textId="77777777" w:rsidR="004657B9" w:rsidRDefault="00000000">
            <w:r>
              <w:t xml:space="preserve">Step Through </w:t>
            </w:r>
            <w:proofErr w:type="spellStart"/>
            <w:r>
              <w:t>Sh</w:t>
            </w:r>
            <w:proofErr w:type="spellEnd"/>
          </w:p>
        </w:tc>
        <w:tc>
          <w:tcPr>
            <w:tcW w:w="4320" w:type="dxa"/>
          </w:tcPr>
          <w:p w14:paraId="76F79546" w14:textId="77777777" w:rsidR="004657B9" w:rsidRDefault="00000000">
            <w:r>
              <w:t>55</w:t>
            </w:r>
          </w:p>
        </w:tc>
      </w:tr>
      <w:tr w:rsidR="004657B9" w14:paraId="69F60409" w14:textId="77777777">
        <w:tc>
          <w:tcPr>
            <w:tcW w:w="4320" w:type="dxa"/>
          </w:tcPr>
          <w:p w14:paraId="477EAE31" w14:textId="77777777" w:rsidR="004657B9" w:rsidRDefault="00000000">
            <w:r>
              <w:t>Shot Under Bask</w:t>
            </w:r>
          </w:p>
        </w:tc>
        <w:tc>
          <w:tcPr>
            <w:tcW w:w="4320" w:type="dxa"/>
          </w:tcPr>
          <w:p w14:paraId="61ED5C2D" w14:textId="77777777" w:rsidR="004657B9" w:rsidRDefault="00000000">
            <w:r>
              <w:t>54</w:t>
            </w:r>
          </w:p>
        </w:tc>
      </w:tr>
      <w:tr w:rsidR="004657B9" w14:paraId="48383022" w14:textId="77777777">
        <w:tc>
          <w:tcPr>
            <w:tcW w:w="4320" w:type="dxa"/>
          </w:tcPr>
          <w:p w14:paraId="1E05B75F" w14:textId="77777777" w:rsidR="004657B9" w:rsidRDefault="00000000">
            <w:r>
              <w:t>Shot Close</w:t>
            </w:r>
          </w:p>
        </w:tc>
        <w:tc>
          <w:tcPr>
            <w:tcW w:w="4320" w:type="dxa"/>
          </w:tcPr>
          <w:p w14:paraId="5C5872C7" w14:textId="77777777" w:rsidR="004657B9" w:rsidRDefault="00000000">
            <w:r>
              <w:t>52</w:t>
            </w:r>
          </w:p>
        </w:tc>
      </w:tr>
      <w:tr w:rsidR="004657B9" w14:paraId="5F06F09F" w14:textId="77777777">
        <w:tc>
          <w:tcPr>
            <w:tcW w:w="4320" w:type="dxa"/>
          </w:tcPr>
          <w:p w14:paraId="2E9B5B26" w14:textId="77777777" w:rsidR="004657B9" w:rsidRDefault="00000000">
            <w:r>
              <w:t>Shot Close Left</w:t>
            </w:r>
          </w:p>
        </w:tc>
        <w:tc>
          <w:tcPr>
            <w:tcW w:w="4320" w:type="dxa"/>
          </w:tcPr>
          <w:p w14:paraId="19048FA2" w14:textId="77777777" w:rsidR="004657B9" w:rsidRDefault="00000000">
            <w:r>
              <w:t>10</w:t>
            </w:r>
          </w:p>
        </w:tc>
      </w:tr>
      <w:tr w:rsidR="004657B9" w14:paraId="3813472A" w14:textId="77777777">
        <w:tc>
          <w:tcPr>
            <w:tcW w:w="4320" w:type="dxa"/>
          </w:tcPr>
          <w:p w14:paraId="2849FB80" w14:textId="77777777" w:rsidR="004657B9" w:rsidRDefault="00000000">
            <w:r>
              <w:t xml:space="preserve">Shot Close </w:t>
            </w:r>
            <w:proofErr w:type="spellStart"/>
            <w:r>
              <w:t>Middl</w:t>
            </w:r>
            <w:proofErr w:type="spellEnd"/>
          </w:p>
        </w:tc>
        <w:tc>
          <w:tcPr>
            <w:tcW w:w="4320" w:type="dxa"/>
          </w:tcPr>
          <w:p w14:paraId="39421B04" w14:textId="77777777" w:rsidR="004657B9" w:rsidRDefault="00000000">
            <w:r>
              <w:t>45</w:t>
            </w:r>
          </w:p>
        </w:tc>
      </w:tr>
      <w:tr w:rsidR="004657B9" w14:paraId="78897C3E" w14:textId="77777777">
        <w:tc>
          <w:tcPr>
            <w:tcW w:w="4320" w:type="dxa"/>
          </w:tcPr>
          <w:p w14:paraId="569DE083" w14:textId="77777777" w:rsidR="004657B9" w:rsidRDefault="00000000">
            <w:r>
              <w:t>Shot Close Right</w:t>
            </w:r>
          </w:p>
        </w:tc>
        <w:tc>
          <w:tcPr>
            <w:tcW w:w="4320" w:type="dxa"/>
          </w:tcPr>
          <w:p w14:paraId="01BADBA8" w14:textId="77777777" w:rsidR="004657B9" w:rsidRDefault="00000000">
            <w:r>
              <w:t>45</w:t>
            </w:r>
          </w:p>
        </w:tc>
      </w:tr>
      <w:tr w:rsidR="004657B9" w14:paraId="444293C7" w14:textId="77777777">
        <w:tc>
          <w:tcPr>
            <w:tcW w:w="4320" w:type="dxa"/>
          </w:tcPr>
          <w:p w14:paraId="4D7049EA" w14:textId="77777777" w:rsidR="004657B9" w:rsidRDefault="00000000">
            <w:r>
              <w:t>Shot Mid-Range</w:t>
            </w:r>
          </w:p>
        </w:tc>
        <w:tc>
          <w:tcPr>
            <w:tcW w:w="4320" w:type="dxa"/>
          </w:tcPr>
          <w:p w14:paraId="67D07C6F" w14:textId="77777777" w:rsidR="004657B9" w:rsidRDefault="00000000">
            <w:r>
              <w:t>11</w:t>
            </w:r>
          </w:p>
        </w:tc>
      </w:tr>
      <w:tr w:rsidR="004657B9" w14:paraId="57AD43D9" w14:textId="77777777">
        <w:tc>
          <w:tcPr>
            <w:tcW w:w="4320" w:type="dxa"/>
          </w:tcPr>
          <w:p w14:paraId="492C10E2" w14:textId="77777777" w:rsidR="004657B9" w:rsidRDefault="00000000">
            <w:r>
              <w:t>Spot Up Shot Mi</w:t>
            </w:r>
          </w:p>
        </w:tc>
        <w:tc>
          <w:tcPr>
            <w:tcW w:w="4320" w:type="dxa"/>
          </w:tcPr>
          <w:p w14:paraId="3A9094E7" w14:textId="77777777" w:rsidR="004657B9" w:rsidRDefault="00000000">
            <w:r>
              <w:t>45</w:t>
            </w:r>
          </w:p>
        </w:tc>
      </w:tr>
      <w:tr w:rsidR="004657B9" w14:paraId="2056CC4A" w14:textId="77777777">
        <w:tc>
          <w:tcPr>
            <w:tcW w:w="4320" w:type="dxa"/>
          </w:tcPr>
          <w:p w14:paraId="2D10C52F" w14:textId="77777777" w:rsidR="004657B9" w:rsidRDefault="00000000">
            <w:r>
              <w:t>Off Screen Shot M</w:t>
            </w:r>
          </w:p>
        </w:tc>
        <w:tc>
          <w:tcPr>
            <w:tcW w:w="4320" w:type="dxa"/>
          </w:tcPr>
          <w:p w14:paraId="77695E62" w14:textId="77777777" w:rsidR="004657B9" w:rsidRDefault="00000000">
            <w:r>
              <w:t>45</w:t>
            </w:r>
          </w:p>
        </w:tc>
      </w:tr>
      <w:tr w:rsidR="004657B9" w14:paraId="0CD68EE0" w14:textId="77777777">
        <w:tc>
          <w:tcPr>
            <w:tcW w:w="4320" w:type="dxa"/>
          </w:tcPr>
          <w:p w14:paraId="3CE801EF" w14:textId="77777777" w:rsidR="004657B9" w:rsidRDefault="00000000">
            <w:r>
              <w:t>Shot Mid Left</w:t>
            </w:r>
          </w:p>
        </w:tc>
        <w:tc>
          <w:tcPr>
            <w:tcW w:w="4320" w:type="dxa"/>
          </w:tcPr>
          <w:p w14:paraId="2B9EF981" w14:textId="77777777" w:rsidR="004657B9" w:rsidRDefault="00000000">
            <w:r>
              <w:t>6</w:t>
            </w:r>
          </w:p>
        </w:tc>
      </w:tr>
      <w:tr w:rsidR="004657B9" w14:paraId="0EBFF5C0" w14:textId="77777777">
        <w:tc>
          <w:tcPr>
            <w:tcW w:w="4320" w:type="dxa"/>
          </w:tcPr>
          <w:p w14:paraId="1E33E604" w14:textId="77777777" w:rsidR="004657B9" w:rsidRDefault="00000000">
            <w:r>
              <w:t>Shot Mid Left-Ce</w:t>
            </w:r>
          </w:p>
        </w:tc>
        <w:tc>
          <w:tcPr>
            <w:tcW w:w="4320" w:type="dxa"/>
          </w:tcPr>
          <w:p w14:paraId="480BFB99" w14:textId="77777777" w:rsidR="004657B9" w:rsidRDefault="00000000">
            <w:r>
              <w:t>15</w:t>
            </w:r>
          </w:p>
        </w:tc>
      </w:tr>
      <w:tr w:rsidR="004657B9" w14:paraId="25C699E3" w14:textId="77777777">
        <w:tc>
          <w:tcPr>
            <w:tcW w:w="4320" w:type="dxa"/>
          </w:tcPr>
          <w:p w14:paraId="75438011" w14:textId="77777777" w:rsidR="004657B9" w:rsidRDefault="00000000">
            <w:r>
              <w:t>Shot Mid Center</w:t>
            </w:r>
          </w:p>
        </w:tc>
        <w:tc>
          <w:tcPr>
            <w:tcW w:w="4320" w:type="dxa"/>
          </w:tcPr>
          <w:p w14:paraId="39950AA8" w14:textId="77777777" w:rsidR="004657B9" w:rsidRDefault="00000000">
            <w:r>
              <w:t>34</w:t>
            </w:r>
          </w:p>
        </w:tc>
      </w:tr>
      <w:tr w:rsidR="004657B9" w14:paraId="572B1767" w14:textId="77777777">
        <w:tc>
          <w:tcPr>
            <w:tcW w:w="4320" w:type="dxa"/>
          </w:tcPr>
          <w:p w14:paraId="4F0A5E8C" w14:textId="77777777" w:rsidR="004657B9" w:rsidRDefault="00000000">
            <w:r>
              <w:t>Shot Mid Right-C</w:t>
            </w:r>
          </w:p>
        </w:tc>
        <w:tc>
          <w:tcPr>
            <w:tcW w:w="4320" w:type="dxa"/>
          </w:tcPr>
          <w:p w14:paraId="5BDA0CD4" w14:textId="77777777" w:rsidR="004657B9" w:rsidRDefault="00000000">
            <w:r>
              <w:t>35</w:t>
            </w:r>
          </w:p>
        </w:tc>
      </w:tr>
      <w:tr w:rsidR="004657B9" w14:paraId="0D139723" w14:textId="77777777">
        <w:tc>
          <w:tcPr>
            <w:tcW w:w="4320" w:type="dxa"/>
          </w:tcPr>
          <w:p w14:paraId="2B2DA3F5" w14:textId="77777777" w:rsidR="004657B9" w:rsidRDefault="00000000">
            <w:r>
              <w:t>Shot Mid Right</w:t>
            </w:r>
          </w:p>
        </w:tc>
        <w:tc>
          <w:tcPr>
            <w:tcW w:w="4320" w:type="dxa"/>
          </w:tcPr>
          <w:p w14:paraId="10F7CA2B" w14:textId="77777777" w:rsidR="004657B9" w:rsidRDefault="00000000">
            <w:r>
              <w:t>10</w:t>
            </w:r>
          </w:p>
        </w:tc>
      </w:tr>
      <w:tr w:rsidR="004657B9" w14:paraId="2080727C" w14:textId="77777777">
        <w:tc>
          <w:tcPr>
            <w:tcW w:w="4320" w:type="dxa"/>
          </w:tcPr>
          <w:p w14:paraId="4399C014" w14:textId="77777777" w:rsidR="004657B9" w:rsidRDefault="00000000">
            <w:r>
              <w:t>Shot Three</w:t>
            </w:r>
          </w:p>
        </w:tc>
        <w:tc>
          <w:tcPr>
            <w:tcW w:w="4320" w:type="dxa"/>
          </w:tcPr>
          <w:p w14:paraId="7C6A991A" w14:textId="77777777" w:rsidR="004657B9" w:rsidRDefault="00000000">
            <w:r>
              <w:t>78</w:t>
            </w:r>
          </w:p>
        </w:tc>
      </w:tr>
      <w:tr w:rsidR="004657B9" w14:paraId="2C61FEAC" w14:textId="77777777">
        <w:tc>
          <w:tcPr>
            <w:tcW w:w="4320" w:type="dxa"/>
          </w:tcPr>
          <w:p w14:paraId="7AB4B238" w14:textId="77777777" w:rsidR="004657B9" w:rsidRDefault="00000000">
            <w:r>
              <w:t xml:space="preserve">Spot Up Shot </w:t>
            </w:r>
            <w:proofErr w:type="spellStart"/>
            <w:r>
              <w:t>Thr</w:t>
            </w:r>
            <w:proofErr w:type="spellEnd"/>
          </w:p>
        </w:tc>
        <w:tc>
          <w:tcPr>
            <w:tcW w:w="4320" w:type="dxa"/>
          </w:tcPr>
          <w:p w14:paraId="012610DF" w14:textId="77777777" w:rsidR="004657B9" w:rsidRDefault="00000000">
            <w:r>
              <w:t>80</w:t>
            </w:r>
          </w:p>
        </w:tc>
      </w:tr>
      <w:tr w:rsidR="004657B9" w14:paraId="6D8C7406" w14:textId="77777777">
        <w:tc>
          <w:tcPr>
            <w:tcW w:w="4320" w:type="dxa"/>
          </w:tcPr>
          <w:p w14:paraId="4673E726" w14:textId="77777777" w:rsidR="004657B9" w:rsidRDefault="00000000">
            <w:r>
              <w:t>Off Screen Shot T</w:t>
            </w:r>
          </w:p>
        </w:tc>
        <w:tc>
          <w:tcPr>
            <w:tcW w:w="4320" w:type="dxa"/>
          </w:tcPr>
          <w:p w14:paraId="677779E7" w14:textId="77777777" w:rsidR="004657B9" w:rsidRDefault="00000000">
            <w:r>
              <w:t>84</w:t>
            </w:r>
          </w:p>
        </w:tc>
      </w:tr>
      <w:tr w:rsidR="004657B9" w14:paraId="2AB62EEE" w14:textId="77777777">
        <w:tc>
          <w:tcPr>
            <w:tcW w:w="4320" w:type="dxa"/>
          </w:tcPr>
          <w:p w14:paraId="404BF39B" w14:textId="77777777" w:rsidR="004657B9" w:rsidRDefault="00000000">
            <w:r>
              <w:t>Shot Three Left</w:t>
            </w:r>
          </w:p>
        </w:tc>
        <w:tc>
          <w:tcPr>
            <w:tcW w:w="4320" w:type="dxa"/>
          </w:tcPr>
          <w:p w14:paraId="3CCD4AAA" w14:textId="77777777" w:rsidR="004657B9" w:rsidRDefault="00000000">
            <w:r>
              <w:t>10</w:t>
            </w:r>
          </w:p>
        </w:tc>
      </w:tr>
      <w:tr w:rsidR="004657B9" w14:paraId="392EED8B" w14:textId="77777777">
        <w:tc>
          <w:tcPr>
            <w:tcW w:w="4320" w:type="dxa"/>
          </w:tcPr>
          <w:p w14:paraId="2A332BC4" w14:textId="77777777" w:rsidR="004657B9" w:rsidRDefault="00000000">
            <w:r>
              <w:t>Shot Three Left-C</w:t>
            </w:r>
          </w:p>
        </w:tc>
        <w:tc>
          <w:tcPr>
            <w:tcW w:w="4320" w:type="dxa"/>
          </w:tcPr>
          <w:p w14:paraId="0822C6BD" w14:textId="77777777" w:rsidR="004657B9" w:rsidRDefault="00000000">
            <w:r>
              <w:t>28</w:t>
            </w:r>
          </w:p>
        </w:tc>
      </w:tr>
      <w:tr w:rsidR="004657B9" w14:paraId="5D70C670" w14:textId="77777777">
        <w:tc>
          <w:tcPr>
            <w:tcW w:w="4320" w:type="dxa"/>
          </w:tcPr>
          <w:p w14:paraId="585BBFC4" w14:textId="77777777" w:rsidR="004657B9" w:rsidRDefault="00000000">
            <w:r>
              <w:t xml:space="preserve">Shot Three </w:t>
            </w:r>
            <w:proofErr w:type="spellStart"/>
            <w:r>
              <w:t>Cente</w:t>
            </w:r>
            <w:proofErr w:type="spellEnd"/>
          </w:p>
        </w:tc>
        <w:tc>
          <w:tcPr>
            <w:tcW w:w="4320" w:type="dxa"/>
          </w:tcPr>
          <w:p w14:paraId="52D8ACFA" w14:textId="77777777" w:rsidR="004657B9" w:rsidRDefault="00000000">
            <w:r>
              <w:t>100</w:t>
            </w:r>
          </w:p>
        </w:tc>
      </w:tr>
      <w:tr w:rsidR="004657B9" w14:paraId="52D24212" w14:textId="77777777">
        <w:tc>
          <w:tcPr>
            <w:tcW w:w="4320" w:type="dxa"/>
          </w:tcPr>
          <w:p w14:paraId="4A79ABCD" w14:textId="77777777" w:rsidR="004657B9" w:rsidRDefault="00000000">
            <w:r>
              <w:t>Shot Three Right (A)</w:t>
            </w:r>
          </w:p>
        </w:tc>
        <w:tc>
          <w:tcPr>
            <w:tcW w:w="4320" w:type="dxa"/>
          </w:tcPr>
          <w:p w14:paraId="38C0ADA4" w14:textId="77777777" w:rsidR="004657B9" w:rsidRDefault="00000000">
            <w:r>
              <w:t>24</w:t>
            </w:r>
          </w:p>
        </w:tc>
      </w:tr>
      <w:tr w:rsidR="004657B9" w14:paraId="0A3307EF" w14:textId="77777777">
        <w:tc>
          <w:tcPr>
            <w:tcW w:w="4320" w:type="dxa"/>
          </w:tcPr>
          <w:p w14:paraId="673D900B" w14:textId="77777777" w:rsidR="004657B9" w:rsidRDefault="00000000">
            <w:r>
              <w:t>Shot Three Right (B)</w:t>
            </w:r>
          </w:p>
        </w:tc>
        <w:tc>
          <w:tcPr>
            <w:tcW w:w="4320" w:type="dxa"/>
          </w:tcPr>
          <w:p w14:paraId="3FCBD83A" w14:textId="77777777" w:rsidR="004657B9" w:rsidRDefault="00000000">
            <w:r>
              <w:t>9</w:t>
            </w:r>
          </w:p>
        </w:tc>
      </w:tr>
      <w:tr w:rsidR="004657B9" w14:paraId="12764FBD" w14:textId="77777777">
        <w:tc>
          <w:tcPr>
            <w:tcW w:w="4320" w:type="dxa"/>
          </w:tcPr>
          <w:p w14:paraId="62C40DA6" w14:textId="77777777" w:rsidR="004657B9" w:rsidRDefault="00000000">
            <w:r>
              <w:t xml:space="preserve">Contested </w:t>
            </w:r>
            <w:proofErr w:type="spellStart"/>
            <w:r>
              <w:t>Jumpe</w:t>
            </w:r>
            <w:proofErr w:type="spellEnd"/>
          </w:p>
        </w:tc>
        <w:tc>
          <w:tcPr>
            <w:tcW w:w="4320" w:type="dxa"/>
          </w:tcPr>
          <w:p w14:paraId="164C917E" w14:textId="77777777" w:rsidR="004657B9" w:rsidRDefault="00000000">
            <w:r>
              <w:t>35</w:t>
            </w:r>
          </w:p>
        </w:tc>
      </w:tr>
      <w:tr w:rsidR="004657B9" w14:paraId="02A6EB5A" w14:textId="77777777">
        <w:tc>
          <w:tcPr>
            <w:tcW w:w="4320" w:type="dxa"/>
          </w:tcPr>
          <w:p w14:paraId="5FDDCBA4" w14:textId="77777777" w:rsidR="004657B9" w:rsidRDefault="00000000">
            <w:r>
              <w:t>Contested Jump (2)</w:t>
            </w:r>
          </w:p>
        </w:tc>
        <w:tc>
          <w:tcPr>
            <w:tcW w:w="4320" w:type="dxa"/>
          </w:tcPr>
          <w:p w14:paraId="5ADA4571" w14:textId="77777777" w:rsidR="004657B9" w:rsidRDefault="00000000">
            <w:r>
              <w:t>40</w:t>
            </w:r>
          </w:p>
        </w:tc>
      </w:tr>
      <w:tr w:rsidR="004657B9" w14:paraId="050AB34E" w14:textId="77777777">
        <w:tc>
          <w:tcPr>
            <w:tcW w:w="4320" w:type="dxa"/>
          </w:tcPr>
          <w:p w14:paraId="589F935E" w14:textId="77777777" w:rsidR="004657B9" w:rsidRDefault="00000000">
            <w:proofErr w:type="spellStart"/>
            <w:r>
              <w:t>Stepback</w:t>
            </w:r>
            <w:proofErr w:type="spellEnd"/>
            <w:r>
              <w:t xml:space="preserve"> Jumper (A)</w:t>
            </w:r>
          </w:p>
        </w:tc>
        <w:tc>
          <w:tcPr>
            <w:tcW w:w="4320" w:type="dxa"/>
          </w:tcPr>
          <w:p w14:paraId="7CE5556A" w14:textId="77777777" w:rsidR="004657B9" w:rsidRDefault="00000000">
            <w:r>
              <w:t>60</w:t>
            </w:r>
          </w:p>
        </w:tc>
      </w:tr>
      <w:tr w:rsidR="004657B9" w14:paraId="5D02A1BF" w14:textId="77777777">
        <w:tc>
          <w:tcPr>
            <w:tcW w:w="4320" w:type="dxa"/>
          </w:tcPr>
          <w:p w14:paraId="068D6B1D" w14:textId="77777777" w:rsidR="004657B9" w:rsidRDefault="00000000">
            <w:proofErr w:type="spellStart"/>
            <w:r>
              <w:t>Stepback</w:t>
            </w:r>
            <w:proofErr w:type="spellEnd"/>
            <w:r>
              <w:t xml:space="preserve"> Jumper (B)</w:t>
            </w:r>
          </w:p>
        </w:tc>
        <w:tc>
          <w:tcPr>
            <w:tcW w:w="4320" w:type="dxa"/>
          </w:tcPr>
          <w:p w14:paraId="7A52FEB7" w14:textId="77777777" w:rsidR="004657B9" w:rsidRDefault="00000000">
            <w:r>
              <w:t>40</w:t>
            </w:r>
          </w:p>
        </w:tc>
      </w:tr>
      <w:tr w:rsidR="004657B9" w14:paraId="41F80D15" w14:textId="77777777">
        <w:tc>
          <w:tcPr>
            <w:tcW w:w="4320" w:type="dxa"/>
          </w:tcPr>
          <w:p w14:paraId="4904128C" w14:textId="77777777" w:rsidR="004657B9" w:rsidRDefault="00000000">
            <w:r>
              <w:t>Spin Jumper</w:t>
            </w:r>
          </w:p>
        </w:tc>
        <w:tc>
          <w:tcPr>
            <w:tcW w:w="4320" w:type="dxa"/>
          </w:tcPr>
          <w:p w14:paraId="3C486FDC" w14:textId="77777777" w:rsidR="004657B9" w:rsidRDefault="00000000">
            <w:r>
              <w:t>30</w:t>
            </w:r>
          </w:p>
        </w:tc>
      </w:tr>
      <w:tr w:rsidR="004657B9" w14:paraId="5B444B55" w14:textId="77777777">
        <w:tc>
          <w:tcPr>
            <w:tcW w:w="4320" w:type="dxa"/>
          </w:tcPr>
          <w:p w14:paraId="641AC760" w14:textId="77777777" w:rsidR="004657B9" w:rsidRDefault="00000000">
            <w:r>
              <w:t>Transition Pull U</w:t>
            </w:r>
          </w:p>
        </w:tc>
        <w:tc>
          <w:tcPr>
            <w:tcW w:w="4320" w:type="dxa"/>
          </w:tcPr>
          <w:p w14:paraId="725FAB87" w14:textId="77777777" w:rsidR="004657B9" w:rsidRDefault="00000000">
            <w:r>
              <w:t>35</w:t>
            </w:r>
          </w:p>
        </w:tc>
      </w:tr>
      <w:tr w:rsidR="004657B9" w14:paraId="4A9EDE7B" w14:textId="77777777">
        <w:tc>
          <w:tcPr>
            <w:tcW w:w="4320" w:type="dxa"/>
          </w:tcPr>
          <w:p w14:paraId="660AEE4B" w14:textId="77777777" w:rsidR="004657B9" w:rsidRDefault="00000000">
            <w:r>
              <w:t xml:space="preserve">Drive Pull Up </w:t>
            </w:r>
            <w:proofErr w:type="spellStart"/>
            <w:r>
              <w:t>Thr</w:t>
            </w:r>
            <w:proofErr w:type="spellEnd"/>
          </w:p>
        </w:tc>
        <w:tc>
          <w:tcPr>
            <w:tcW w:w="4320" w:type="dxa"/>
          </w:tcPr>
          <w:p w14:paraId="4C649B19" w14:textId="77777777" w:rsidR="004657B9" w:rsidRDefault="00000000">
            <w:r>
              <w:t>75</w:t>
            </w:r>
          </w:p>
        </w:tc>
      </w:tr>
      <w:tr w:rsidR="004657B9" w14:paraId="086CA9AA" w14:textId="77777777">
        <w:tc>
          <w:tcPr>
            <w:tcW w:w="4320" w:type="dxa"/>
          </w:tcPr>
          <w:p w14:paraId="4BC9EAB3" w14:textId="77777777" w:rsidR="004657B9" w:rsidRDefault="00000000">
            <w:r>
              <w:t>Drive Pull Up Mi</w:t>
            </w:r>
          </w:p>
        </w:tc>
        <w:tc>
          <w:tcPr>
            <w:tcW w:w="4320" w:type="dxa"/>
          </w:tcPr>
          <w:p w14:paraId="1C3DC2F3" w14:textId="77777777" w:rsidR="004657B9" w:rsidRDefault="00000000">
            <w:r>
              <w:t>70</w:t>
            </w:r>
          </w:p>
        </w:tc>
      </w:tr>
      <w:tr w:rsidR="004657B9" w14:paraId="0B2CDAD6" w14:textId="77777777">
        <w:tc>
          <w:tcPr>
            <w:tcW w:w="4320" w:type="dxa"/>
          </w:tcPr>
          <w:p w14:paraId="4BB599E0" w14:textId="77777777" w:rsidR="004657B9" w:rsidRDefault="00000000">
            <w:r>
              <w:t>Use Glass</w:t>
            </w:r>
          </w:p>
        </w:tc>
        <w:tc>
          <w:tcPr>
            <w:tcW w:w="4320" w:type="dxa"/>
          </w:tcPr>
          <w:p w14:paraId="10DD0C48" w14:textId="77777777" w:rsidR="004657B9" w:rsidRDefault="00000000">
            <w:r>
              <w:t>10</w:t>
            </w:r>
          </w:p>
        </w:tc>
      </w:tr>
    </w:tbl>
    <w:p w14:paraId="52D3EB74" w14:textId="77777777" w:rsidR="004657B9" w:rsidRDefault="00000000">
      <w:pPr>
        <w:pStyle w:val="Heading3"/>
      </w:pPr>
      <w:r>
        <w:t>Layups And Dunks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6ACF9FDB" w14:textId="77777777">
        <w:tc>
          <w:tcPr>
            <w:tcW w:w="4320" w:type="dxa"/>
          </w:tcPr>
          <w:p w14:paraId="26FCA552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455F0F02" w14:textId="77777777" w:rsidR="004657B9" w:rsidRDefault="00000000">
            <w:r>
              <w:t>Value</w:t>
            </w:r>
          </w:p>
        </w:tc>
      </w:tr>
      <w:tr w:rsidR="004657B9" w14:paraId="0FC79436" w14:textId="77777777">
        <w:tc>
          <w:tcPr>
            <w:tcW w:w="4320" w:type="dxa"/>
          </w:tcPr>
          <w:p w14:paraId="3A34967C" w14:textId="77777777" w:rsidR="004657B9" w:rsidRDefault="00000000">
            <w:r>
              <w:t>Driving Layup</w:t>
            </w:r>
          </w:p>
        </w:tc>
        <w:tc>
          <w:tcPr>
            <w:tcW w:w="4320" w:type="dxa"/>
          </w:tcPr>
          <w:p w14:paraId="0E7DEBB1" w14:textId="77777777" w:rsidR="004657B9" w:rsidRDefault="00000000">
            <w:r>
              <w:t>0</w:t>
            </w:r>
          </w:p>
        </w:tc>
      </w:tr>
      <w:tr w:rsidR="004657B9" w14:paraId="0B44931F" w14:textId="77777777">
        <w:tc>
          <w:tcPr>
            <w:tcW w:w="4320" w:type="dxa"/>
          </w:tcPr>
          <w:p w14:paraId="768D83DA" w14:textId="77777777" w:rsidR="004657B9" w:rsidRDefault="00000000">
            <w:r>
              <w:t>Standing Dunk</w:t>
            </w:r>
          </w:p>
        </w:tc>
        <w:tc>
          <w:tcPr>
            <w:tcW w:w="4320" w:type="dxa"/>
          </w:tcPr>
          <w:p w14:paraId="2E0830CA" w14:textId="77777777" w:rsidR="004657B9" w:rsidRDefault="00000000">
            <w:r>
              <w:t>0</w:t>
            </w:r>
          </w:p>
        </w:tc>
      </w:tr>
      <w:tr w:rsidR="004657B9" w14:paraId="01E3DA43" w14:textId="77777777">
        <w:tc>
          <w:tcPr>
            <w:tcW w:w="4320" w:type="dxa"/>
          </w:tcPr>
          <w:p w14:paraId="60CCC8A7" w14:textId="77777777" w:rsidR="004657B9" w:rsidRDefault="00000000">
            <w:r>
              <w:t>Driving Dunk</w:t>
            </w:r>
          </w:p>
        </w:tc>
        <w:tc>
          <w:tcPr>
            <w:tcW w:w="4320" w:type="dxa"/>
          </w:tcPr>
          <w:p w14:paraId="2B3A97F2" w14:textId="77777777" w:rsidR="004657B9" w:rsidRDefault="00000000">
            <w:r>
              <w:t>60</w:t>
            </w:r>
          </w:p>
        </w:tc>
      </w:tr>
      <w:tr w:rsidR="004657B9" w14:paraId="4EB773D9" w14:textId="77777777">
        <w:tc>
          <w:tcPr>
            <w:tcW w:w="4320" w:type="dxa"/>
          </w:tcPr>
          <w:p w14:paraId="1D38EA6C" w14:textId="77777777" w:rsidR="004657B9" w:rsidRDefault="00000000">
            <w:r>
              <w:t>Flashy Dunk</w:t>
            </w:r>
          </w:p>
        </w:tc>
        <w:tc>
          <w:tcPr>
            <w:tcW w:w="4320" w:type="dxa"/>
          </w:tcPr>
          <w:p w14:paraId="2B85FFEA" w14:textId="77777777" w:rsidR="004657B9" w:rsidRDefault="00000000">
            <w:r>
              <w:t>5</w:t>
            </w:r>
          </w:p>
        </w:tc>
      </w:tr>
      <w:tr w:rsidR="004657B9" w14:paraId="63FED2A0" w14:textId="77777777">
        <w:tc>
          <w:tcPr>
            <w:tcW w:w="4320" w:type="dxa"/>
          </w:tcPr>
          <w:p w14:paraId="6EE41C61" w14:textId="77777777" w:rsidR="004657B9" w:rsidRDefault="00000000">
            <w:r>
              <w:t>Alley-Oop</w:t>
            </w:r>
          </w:p>
        </w:tc>
        <w:tc>
          <w:tcPr>
            <w:tcW w:w="4320" w:type="dxa"/>
          </w:tcPr>
          <w:p w14:paraId="40219931" w14:textId="77777777" w:rsidR="004657B9" w:rsidRDefault="00000000">
            <w:r>
              <w:t>25</w:t>
            </w:r>
          </w:p>
        </w:tc>
      </w:tr>
      <w:tr w:rsidR="004657B9" w14:paraId="4E355D3F" w14:textId="77777777">
        <w:tc>
          <w:tcPr>
            <w:tcW w:w="4320" w:type="dxa"/>
          </w:tcPr>
          <w:p w14:paraId="41E33E8F" w14:textId="77777777" w:rsidR="004657B9" w:rsidRDefault="00000000">
            <w:r>
              <w:t>Putback</w:t>
            </w:r>
          </w:p>
        </w:tc>
        <w:tc>
          <w:tcPr>
            <w:tcW w:w="4320" w:type="dxa"/>
          </w:tcPr>
          <w:p w14:paraId="45E3C625" w14:textId="77777777" w:rsidR="004657B9" w:rsidRDefault="00000000">
            <w:r>
              <w:t>30</w:t>
            </w:r>
          </w:p>
        </w:tc>
      </w:tr>
      <w:tr w:rsidR="004657B9" w14:paraId="4145C720" w14:textId="77777777">
        <w:tc>
          <w:tcPr>
            <w:tcW w:w="4320" w:type="dxa"/>
          </w:tcPr>
          <w:p w14:paraId="704711A0" w14:textId="77777777" w:rsidR="004657B9" w:rsidRDefault="00000000">
            <w:r>
              <w:t>Crash</w:t>
            </w:r>
          </w:p>
        </w:tc>
        <w:tc>
          <w:tcPr>
            <w:tcW w:w="4320" w:type="dxa"/>
          </w:tcPr>
          <w:p w14:paraId="717C1BDC" w14:textId="77777777" w:rsidR="004657B9" w:rsidRDefault="00000000">
            <w:r>
              <w:t>0</w:t>
            </w:r>
          </w:p>
        </w:tc>
      </w:tr>
      <w:tr w:rsidR="004657B9" w14:paraId="2DC1891E" w14:textId="77777777">
        <w:tc>
          <w:tcPr>
            <w:tcW w:w="4320" w:type="dxa"/>
          </w:tcPr>
          <w:p w14:paraId="2CF4E860" w14:textId="77777777" w:rsidR="004657B9" w:rsidRDefault="00000000">
            <w:r>
              <w:t>Spin Layup</w:t>
            </w:r>
          </w:p>
        </w:tc>
        <w:tc>
          <w:tcPr>
            <w:tcW w:w="4320" w:type="dxa"/>
          </w:tcPr>
          <w:p w14:paraId="4A8364DF" w14:textId="77777777" w:rsidR="004657B9" w:rsidRDefault="00000000">
            <w:r>
              <w:t>75</w:t>
            </w:r>
          </w:p>
        </w:tc>
      </w:tr>
      <w:tr w:rsidR="004657B9" w14:paraId="7973BD59" w14:textId="77777777">
        <w:tc>
          <w:tcPr>
            <w:tcW w:w="4320" w:type="dxa"/>
          </w:tcPr>
          <w:p w14:paraId="74B61006" w14:textId="77777777" w:rsidR="004657B9" w:rsidRDefault="00000000">
            <w:r>
              <w:t>Hop Step Layup</w:t>
            </w:r>
          </w:p>
        </w:tc>
        <w:tc>
          <w:tcPr>
            <w:tcW w:w="4320" w:type="dxa"/>
          </w:tcPr>
          <w:p w14:paraId="0791A501" w14:textId="77777777" w:rsidR="004657B9" w:rsidRDefault="00000000">
            <w:r>
              <w:t>60</w:t>
            </w:r>
          </w:p>
        </w:tc>
      </w:tr>
      <w:tr w:rsidR="004657B9" w14:paraId="1D7A850C" w14:textId="77777777">
        <w:tc>
          <w:tcPr>
            <w:tcW w:w="4320" w:type="dxa"/>
          </w:tcPr>
          <w:p w14:paraId="6834030E" w14:textId="77777777" w:rsidR="004657B9" w:rsidRDefault="00000000">
            <w:r>
              <w:t>Euro Step Layup</w:t>
            </w:r>
          </w:p>
        </w:tc>
        <w:tc>
          <w:tcPr>
            <w:tcW w:w="4320" w:type="dxa"/>
          </w:tcPr>
          <w:p w14:paraId="2E661684" w14:textId="77777777" w:rsidR="004657B9" w:rsidRDefault="00000000">
            <w:r>
              <w:t>75</w:t>
            </w:r>
          </w:p>
        </w:tc>
      </w:tr>
      <w:tr w:rsidR="004657B9" w14:paraId="554E1A2E" w14:textId="77777777">
        <w:tc>
          <w:tcPr>
            <w:tcW w:w="4320" w:type="dxa"/>
          </w:tcPr>
          <w:p w14:paraId="004ECE97" w14:textId="77777777" w:rsidR="004657B9" w:rsidRDefault="00000000">
            <w:r>
              <w:lastRenderedPageBreak/>
              <w:t>Floater</w:t>
            </w:r>
          </w:p>
        </w:tc>
        <w:tc>
          <w:tcPr>
            <w:tcW w:w="4320" w:type="dxa"/>
          </w:tcPr>
          <w:p w14:paraId="6A58374B" w14:textId="77777777" w:rsidR="004657B9" w:rsidRDefault="00000000">
            <w:r>
              <w:t>65</w:t>
            </w:r>
          </w:p>
        </w:tc>
      </w:tr>
    </w:tbl>
    <w:p w14:paraId="304F2816" w14:textId="77777777" w:rsidR="004657B9" w:rsidRDefault="00000000">
      <w:pPr>
        <w:pStyle w:val="Heading3"/>
      </w:pPr>
      <w:r>
        <w:t>Drive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512EEF71" w14:textId="77777777">
        <w:tc>
          <w:tcPr>
            <w:tcW w:w="4320" w:type="dxa"/>
          </w:tcPr>
          <w:p w14:paraId="67C19182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07F806F1" w14:textId="77777777" w:rsidR="004657B9" w:rsidRDefault="00000000">
            <w:r>
              <w:t>Value</w:t>
            </w:r>
          </w:p>
        </w:tc>
      </w:tr>
      <w:tr w:rsidR="004657B9" w14:paraId="7C19848F" w14:textId="77777777">
        <w:tc>
          <w:tcPr>
            <w:tcW w:w="4320" w:type="dxa"/>
          </w:tcPr>
          <w:p w14:paraId="10A49C1E" w14:textId="77777777" w:rsidR="004657B9" w:rsidRDefault="00000000">
            <w:r>
              <w:t xml:space="preserve">Triple Threat </w:t>
            </w:r>
            <w:proofErr w:type="spellStart"/>
            <w:r>
              <w:t>Pur</w:t>
            </w:r>
            <w:proofErr w:type="spellEnd"/>
          </w:p>
        </w:tc>
        <w:tc>
          <w:tcPr>
            <w:tcW w:w="4320" w:type="dxa"/>
          </w:tcPr>
          <w:p w14:paraId="1605EB1D" w14:textId="77777777" w:rsidR="004657B9" w:rsidRDefault="00000000">
            <w:r>
              <w:t>50</w:t>
            </w:r>
          </w:p>
        </w:tc>
      </w:tr>
      <w:tr w:rsidR="004657B9" w14:paraId="5A695FBF" w14:textId="77777777">
        <w:tc>
          <w:tcPr>
            <w:tcW w:w="4320" w:type="dxa"/>
          </w:tcPr>
          <w:p w14:paraId="79FF57A9" w14:textId="77777777" w:rsidR="004657B9" w:rsidRDefault="00000000">
            <w:r>
              <w:t>Triple Threat Jab</w:t>
            </w:r>
          </w:p>
        </w:tc>
        <w:tc>
          <w:tcPr>
            <w:tcW w:w="4320" w:type="dxa"/>
          </w:tcPr>
          <w:p w14:paraId="53D2D605" w14:textId="77777777" w:rsidR="004657B9" w:rsidRDefault="00000000">
            <w:r>
              <w:t>50</w:t>
            </w:r>
          </w:p>
        </w:tc>
      </w:tr>
      <w:tr w:rsidR="004657B9" w14:paraId="6A6107C7" w14:textId="77777777">
        <w:tc>
          <w:tcPr>
            <w:tcW w:w="4320" w:type="dxa"/>
          </w:tcPr>
          <w:p w14:paraId="178B0BBD" w14:textId="77777777" w:rsidR="004657B9" w:rsidRDefault="00000000">
            <w:r>
              <w:t>Triple Threat Idle</w:t>
            </w:r>
          </w:p>
        </w:tc>
        <w:tc>
          <w:tcPr>
            <w:tcW w:w="4320" w:type="dxa"/>
          </w:tcPr>
          <w:p w14:paraId="4C4E13F9" w14:textId="77777777" w:rsidR="004657B9" w:rsidRDefault="00000000">
            <w:r>
              <w:t>10</w:t>
            </w:r>
          </w:p>
        </w:tc>
      </w:tr>
      <w:tr w:rsidR="004657B9" w14:paraId="6E5E2855" w14:textId="77777777">
        <w:tc>
          <w:tcPr>
            <w:tcW w:w="4320" w:type="dxa"/>
          </w:tcPr>
          <w:p w14:paraId="277452B5" w14:textId="77777777" w:rsidR="004657B9" w:rsidRDefault="00000000">
            <w:r>
              <w:t>Triple Threat Sho</w:t>
            </w:r>
          </w:p>
        </w:tc>
        <w:tc>
          <w:tcPr>
            <w:tcW w:w="4320" w:type="dxa"/>
          </w:tcPr>
          <w:p w14:paraId="3495B56F" w14:textId="77777777" w:rsidR="004657B9" w:rsidRDefault="00000000">
            <w:r>
              <w:t>35</w:t>
            </w:r>
          </w:p>
        </w:tc>
      </w:tr>
      <w:tr w:rsidR="004657B9" w14:paraId="6A8C250D" w14:textId="77777777">
        <w:tc>
          <w:tcPr>
            <w:tcW w:w="4320" w:type="dxa"/>
          </w:tcPr>
          <w:p w14:paraId="2D3E29E2" w14:textId="77777777" w:rsidR="004657B9" w:rsidRDefault="00000000">
            <w:r>
              <w:t>Setup With Sizeu</w:t>
            </w:r>
          </w:p>
        </w:tc>
        <w:tc>
          <w:tcPr>
            <w:tcW w:w="4320" w:type="dxa"/>
          </w:tcPr>
          <w:p w14:paraId="44D9973F" w14:textId="77777777" w:rsidR="004657B9" w:rsidRDefault="00000000">
            <w:r>
              <w:t>40</w:t>
            </w:r>
          </w:p>
        </w:tc>
      </w:tr>
      <w:tr w:rsidR="004657B9" w14:paraId="1B027669" w14:textId="77777777">
        <w:tc>
          <w:tcPr>
            <w:tcW w:w="4320" w:type="dxa"/>
          </w:tcPr>
          <w:p w14:paraId="1D764369" w14:textId="77777777" w:rsidR="004657B9" w:rsidRDefault="00000000">
            <w:r>
              <w:t xml:space="preserve">Setup With </w:t>
            </w:r>
            <w:proofErr w:type="spellStart"/>
            <w:r>
              <w:t>Hesit</w:t>
            </w:r>
            <w:proofErr w:type="spellEnd"/>
          </w:p>
        </w:tc>
        <w:tc>
          <w:tcPr>
            <w:tcW w:w="4320" w:type="dxa"/>
          </w:tcPr>
          <w:p w14:paraId="5D04C4E5" w14:textId="77777777" w:rsidR="004657B9" w:rsidRDefault="00000000">
            <w:r>
              <w:t>50</w:t>
            </w:r>
          </w:p>
        </w:tc>
      </w:tr>
      <w:tr w:rsidR="004657B9" w14:paraId="70111604" w14:textId="77777777">
        <w:tc>
          <w:tcPr>
            <w:tcW w:w="4320" w:type="dxa"/>
          </w:tcPr>
          <w:p w14:paraId="48855F3A" w14:textId="77777777" w:rsidR="004657B9" w:rsidRDefault="00000000">
            <w:r>
              <w:t>No Setup Dribble</w:t>
            </w:r>
          </w:p>
        </w:tc>
        <w:tc>
          <w:tcPr>
            <w:tcW w:w="4320" w:type="dxa"/>
          </w:tcPr>
          <w:p w14:paraId="3FA3200B" w14:textId="77777777" w:rsidR="004657B9" w:rsidRDefault="00000000">
            <w:r>
              <w:t>10</w:t>
            </w:r>
          </w:p>
        </w:tc>
      </w:tr>
    </w:tbl>
    <w:p w14:paraId="5A86975B" w14:textId="77777777" w:rsidR="004657B9" w:rsidRDefault="00000000">
      <w:pPr>
        <w:pStyle w:val="Heading3"/>
      </w:pPr>
      <w:r>
        <w:t>Driving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01D69B1D" w14:textId="77777777">
        <w:tc>
          <w:tcPr>
            <w:tcW w:w="4320" w:type="dxa"/>
          </w:tcPr>
          <w:p w14:paraId="78695A4B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7CB9E016" w14:textId="77777777" w:rsidR="004657B9" w:rsidRDefault="00000000">
            <w:r>
              <w:t>Value</w:t>
            </w:r>
          </w:p>
        </w:tc>
      </w:tr>
      <w:tr w:rsidR="004657B9" w14:paraId="596ABB3D" w14:textId="77777777">
        <w:tc>
          <w:tcPr>
            <w:tcW w:w="4320" w:type="dxa"/>
          </w:tcPr>
          <w:p w14:paraId="21096966" w14:textId="77777777" w:rsidR="004657B9" w:rsidRDefault="00000000">
            <w:r>
              <w:t>Drive</w:t>
            </w:r>
          </w:p>
        </w:tc>
        <w:tc>
          <w:tcPr>
            <w:tcW w:w="4320" w:type="dxa"/>
          </w:tcPr>
          <w:p w14:paraId="011D3AF0" w14:textId="77777777" w:rsidR="004657B9" w:rsidRDefault="00000000">
            <w:r>
              <w:t>95</w:t>
            </w:r>
          </w:p>
        </w:tc>
      </w:tr>
      <w:tr w:rsidR="004657B9" w14:paraId="33D3935B" w14:textId="77777777">
        <w:tc>
          <w:tcPr>
            <w:tcW w:w="4320" w:type="dxa"/>
          </w:tcPr>
          <w:p w14:paraId="6E9DF9E3" w14:textId="77777777" w:rsidR="004657B9" w:rsidRDefault="00000000">
            <w:r>
              <w:t>Spot Up Drive</w:t>
            </w:r>
          </w:p>
        </w:tc>
        <w:tc>
          <w:tcPr>
            <w:tcW w:w="4320" w:type="dxa"/>
          </w:tcPr>
          <w:p w14:paraId="3D885FE4" w14:textId="77777777" w:rsidR="004657B9" w:rsidRDefault="00000000">
            <w:r>
              <w:t>25</w:t>
            </w:r>
          </w:p>
        </w:tc>
      </w:tr>
      <w:tr w:rsidR="004657B9" w14:paraId="73BE5992" w14:textId="77777777">
        <w:tc>
          <w:tcPr>
            <w:tcW w:w="4320" w:type="dxa"/>
          </w:tcPr>
          <w:p w14:paraId="56C8E89E" w14:textId="77777777" w:rsidR="004657B9" w:rsidRDefault="00000000">
            <w:r>
              <w:t>Off Screen Drive</w:t>
            </w:r>
          </w:p>
        </w:tc>
        <w:tc>
          <w:tcPr>
            <w:tcW w:w="4320" w:type="dxa"/>
          </w:tcPr>
          <w:p w14:paraId="7490D813" w14:textId="77777777" w:rsidR="004657B9" w:rsidRDefault="00000000">
            <w:r>
              <w:t>30</w:t>
            </w:r>
          </w:p>
        </w:tc>
      </w:tr>
      <w:tr w:rsidR="004657B9" w14:paraId="5A352FE9" w14:textId="77777777">
        <w:tc>
          <w:tcPr>
            <w:tcW w:w="4320" w:type="dxa"/>
          </w:tcPr>
          <w:p w14:paraId="687F1BDD" w14:textId="77777777" w:rsidR="004657B9" w:rsidRDefault="00000000">
            <w:r>
              <w:t>Drive Right</w:t>
            </w:r>
          </w:p>
        </w:tc>
        <w:tc>
          <w:tcPr>
            <w:tcW w:w="4320" w:type="dxa"/>
          </w:tcPr>
          <w:p w14:paraId="6F5CE7CA" w14:textId="77777777" w:rsidR="004657B9" w:rsidRDefault="00000000">
            <w:r>
              <w:t>60</w:t>
            </w:r>
          </w:p>
        </w:tc>
      </w:tr>
      <w:tr w:rsidR="004657B9" w14:paraId="79AC607C" w14:textId="77777777">
        <w:tc>
          <w:tcPr>
            <w:tcW w:w="4320" w:type="dxa"/>
          </w:tcPr>
          <w:p w14:paraId="457BDD7A" w14:textId="77777777" w:rsidR="004657B9" w:rsidRDefault="00000000">
            <w:r>
              <w:t xml:space="preserve">Driving </w:t>
            </w:r>
            <w:proofErr w:type="spellStart"/>
            <w:r>
              <w:t>Crossove</w:t>
            </w:r>
            <w:proofErr w:type="spellEnd"/>
          </w:p>
        </w:tc>
        <w:tc>
          <w:tcPr>
            <w:tcW w:w="4320" w:type="dxa"/>
          </w:tcPr>
          <w:p w14:paraId="3BEC7760" w14:textId="77777777" w:rsidR="004657B9" w:rsidRDefault="00000000">
            <w:r>
              <w:t>25</w:t>
            </w:r>
          </w:p>
        </w:tc>
      </w:tr>
      <w:tr w:rsidR="004657B9" w14:paraId="357E6B51" w14:textId="77777777">
        <w:tc>
          <w:tcPr>
            <w:tcW w:w="4320" w:type="dxa"/>
          </w:tcPr>
          <w:p w14:paraId="64FE613E" w14:textId="77777777" w:rsidR="004657B9" w:rsidRDefault="00000000">
            <w:r>
              <w:t>Driving Spin</w:t>
            </w:r>
          </w:p>
        </w:tc>
        <w:tc>
          <w:tcPr>
            <w:tcW w:w="4320" w:type="dxa"/>
          </w:tcPr>
          <w:p w14:paraId="0DE56C75" w14:textId="77777777" w:rsidR="004657B9" w:rsidRDefault="00000000">
            <w:r>
              <w:t>10</w:t>
            </w:r>
          </w:p>
        </w:tc>
      </w:tr>
      <w:tr w:rsidR="004657B9" w14:paraId="29E1B93D" w14:textId="77777777">
        <w:tc>
          <w:tcPr>
            <w:tcW w:w="4320" w:type="dxa"/>
          </w:tcPr>
          <w:p w14:paraId="4DE7DFB6" w14:textId="77777777" w:rsidR="004657B9" w:rsidRDefault="00000000">
            <w:r>
              <w:t>Driving Step Back</w:t>
            </w:r>
          </w:p>
        </w:tc>
        <w:tc>
          <w:tcPr>
            <w:tcW w:w="4320" w:type="dxa"/>
          </w:tcPr>
          <w:p w14:paraId="537E286D" w14:textId="77777777" w:rsidR="004657B9" w:rsidRDefault="00000000">
            <w:r>
              <w:t>45</w:t>
            </w:r>
          </w:p>
        </w:tc>
      </w:tr>
      <w:tr w:rsidR="004657B9" w14:paraId="3F5CD5A8" w14:textId="77777777">
        <w:tc>
          <w:tcPr>
            <w:tcW w:w="4320" w:type="dxa"/>
          </w:tcPr>
          <w:p w14:paraId="538C1241" w14:textId="77777777" w:rsidR="004657B9" w:rsidRDefault="00000000">
            <w:r>
              <w:t>Driving Half Spin</w:t>
            </w:r>
          </w:p>
        </w:tc>
        <w:tc>
          <w:tcPr>
            <w:tcW w:w="4320" w:type="dxa"/>
          </w:tcPr>
          <w:p w14:paraId="3FA53130" w14:textId="77777777" w:rsidR="004657B9" w:rsidRDefault="00000000">
            <w:r>
              <w:t>10</w:t>
            </w:r>
          </w:p>
        </w:tc>
      </w:tr>
      <w:tr w:rsidR="004657B9" w14:paraId="3F0AF5E4" w14:textId="77777777">
        <w:tc>
          <w:tcPr>
            <w:tcW w:w="4320" w:type="dxa"/>
          </w:tcPr>
          <w:p w14:paraId="677D51FD" w14:textId="77777777" w:rsidR="004657B9" w:rsidRDefault="00000000">
            <w:r>
              <w:t>Driving Double C</w:t>
            </w:r>
          </w:p>
        </w:tc>
        <w:tc>
          <w:tcPr>
            <w:tcW w:w="4320" w:type="dxa"/>
          </w:tcPr>
          <w:p w14:paraId="4DBF4D72" w14:textId="77777777" w:rsidR="004657B9" w:rsidRDefault="00000000">
            <w:r>
              <w:t>5</w:t>
            </w:r>
          </w:p>
        </w:tc>
      </w:tr>
      <w:tr w:rsidR="004657B9" w14:paraId="68AA91C5" w14:textId="77777777">
        <w:tc>
          <w:tcPr>
            <w:tcW w:w="4320" w:type="dxa"/>
          </w:tcPr>
          <w:p w14:paraId="2287FFC0" w14:textId="77777777" w:rsidR="004657B9" w:rsidRDefault="00000000">
            <w:r>
              <w:t>Driving Behind T</w:t>
            </w:r>
          </w:p>
        </w:tc>
        <w:tc>
          <w:tcPr>
            <w:tcW w:w="4320" w:type="dxa"/>
          </w:tcPr>
          <w:p w14:paraId="566B2D02" w14:textId="77777777" w:rsidR="004657B9" w:rsidRDefault="00000000">
            <w:r>
              <w:t>5</w:t>
            </w:r>
          </w:p>
        </w:tc>
      </w:tr>
      <w:tr w:rsidR="004657B9" w14:paraId="271E22B5" w14:textId="77777777">
        <w:tc>
          <w:tcPr>
            <w:tcW w:w="4320" w:type="dxa"/>
          </w:tcPr>
          <w:p w14:paraId="72A72FEB" w14:textId="77777777" w:rsidR="004657B9" w:rsidRDefault="00000000">
            <w:r>
              <w:t>Driving Dribble H</w:t>
            </w:r>
          </w:p>
        </w:tc>
        <w:tc>
          <w:tcPr>
            <w:tcW w:w="4320" w:type="dxa"/>
          </w:tcPr>
          <w:p w14:paraId="12E64628" w14:textId="77777777" w:rsidR="004657B9" w:rsidRDefault="00000000">
            <w:r>
              <w:t>55</w:t>
            </w:r>
          </w:p>
        </w:tc>
      </w:tr>
      <w:tr w:rsidR="004657B9" w14:paraId="1326B2F1" w14:textId="77777777">
        <w:tc>
          <w:tcPr>
            <w:tcW w:w="4320" w:type="dxa"/>
          </w:tcPr>
          <w:p w14:paraId="4A2639BE" w14:textId="77777777" w:rsidR="004657B9" w:rsidRDefault="00000000">
            <w:r>
              <w:t>Driving In And O</w:t>
            </w:r>
          </w:p>
        </w:tc>
        <w:tc>
          <w:tcPr>
            <w:tcW w:w="4320" w:type="dxa"/>
          </w:tcPr>
          <w:p w14:paraId="37820C82" w14:textId="77777777" w:rsidR="004657B9" w:rsidRDefault="00000000">
            <w:r>
              <w:t>5</w:t>
            </w:r>
          </w:p>
        </w:tc>
      </w:tr>
      <w:tr w:rsidR="004657B9" w14:paraId="7FBACDFF" w14:textId="77777777">
        <w:tc>
          <w:tcPr>
            <w:tcW w:w="4320" w:type="dxa"/>
          </w:tcPr>
          <w:p w14:paraId="4EAB879D" w14:textId="77777777" w:rsidR="004657B9" w:rsidRDefault="00000000">
            <w:r>
              <w:t xml:space="preserve">No Driving </w:t>
            </w:r>
            <w:proofErr w:type="spellStart"/>
            <w:r>
              <w:t>Dribb</w:t>
            </w:r>
            <w:proofErr w:type="spellEnd"/>
          </w:p>
        </w:tc>
        <w:tc>
          <w:tcPr>
            <w:tcW w:w="4320" w:type="dxa"/>
          </w:tcPr>
          <w:p w14:paraId="257E777D" w14:textId="77777777" w:rsidR="004657B9" w:rsidRDefault="00000000">
            <w:r>
              <w:t>55</w:t>
            </w:r>
          </w:p>
        </w:tc>
      </w:tr>
      <w:tr w:rsidR="004657B9" w14:paraId="0953E6C5" w14:textId="77777777">
        <w:tc>
          <w:tcPr>
            <w:tcW w:w="4320" w:type="dxa"/>
          </w:tcPr>
          <w:p w14:paraId="3C7DBCCD" w14:textId="77777777" w:rsidR="004657B9" w:rsidRDefault="00000000">
            <w:r>
              <w:t>Attack Strong Or</w:t>
            </w:r>
          </w:p>
        </w:tc>
        <w:tc>
          <w:tcPr>
            <w:tcW w:w="4320" w:type="dxa"/>
          </w:tcPr>
          <w:p w14:paraId="3EC0E668" w14:textId="77777777" w:rsidR="004657B9" w:rsidRDefault="00000000">
            <w:r>
              <w:t>90</w:t>
            </w:r>
          </w:p>
        </w:tc>
      </w:tr>
    </w:tbl>
    <w:p w14:paraId="72C8D5E0" w14:textId="77777777" w:rsidR="004657B9" w:rsidRDefault="00000000">
      <w:pPr>
        <w:pStyle w:val="Heading3"/>
      </w:pPr>
      <w:r>
        <w:t>Passing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0EB0BEF7" w14:textId="77777777">
        <w:tc>
          <w:tcPr>
            <w:tcW w:w="4320" w:type="dxa"/>
          </w:tcPr>
          <w:p w14:paraId="1DC1E910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3316D9DD" w14:textId="77777777" w:rsidR="004657B9" w:rsidRDefault="00000000">
            <w:r>
              <w:t>Value</w:t>
            </w:r>
          </w:p>
        </w:tc>
      </w:tr>
      <w:tr w:rsidR="004657B9" w14:paraId="61EB06E7" w14:textId="77777777">
        <w:tc>
          <w:tcPr>
            <w:tcW w:w="4320" w:type="dxa"/>
          </w:tcPr>
          <w:p w14:paraId="2D9ACEBE" w14:textId="77777777" w:rsidR="004657B9" w:rsidRDefault="00000000">
            <w:r>
              <w:t>Dish To Open Ma</w:t>
            </w:r>
          </w:p>
        </w:tc>
        <w:tc>
          <w:tcPr>
            <w:tcW w:w="4320" w:type="dxa"/>
          </w:tcPr>
          <w:p w14:paraId="26FA0DAA" w14:textId="77777777" w:rsidR="004657B9" w:rsidRDefault="00000000">
            <w:r>
              <w:t>95</w:t>
            </w:r>
          </w:p>
        </w:tc>
      </w:tr>
      <w:tr w:rsidR="004657B9" w14:paraId="750F332D" w14:textId="77777777">
        <w:tc>
          <w:tcPr>
            <w:tcW w:w="4320" w:type="dxa"/>
          </w:tcPr>
          <w:p w14:paraId="1074A516" w14:textId="77777777" w:rsidR="004657B9" w:rsidRDefault="00000000">
            <w:r>
              <w:t>Flashy Pass</w:t>
            </w:r>
          </w:p>
        </w:tc>
        <w:tc>
          <w:tcPr>
            <w:tcW w:w="4320" w:type="dxa"/>
          </w:tcPr>
          <w:p w14:paraId="65EDF64F" w14:textId="77777777" w:rsidR="004657B9" w:rsidRDefault="00000000">
            <w:r>
              <w:t>25</w:t>
            </w:r>
          </w:p>
        </w:tc>
      </w:tr>
      <w:tr w:rsidR="004657B9" w14:paraId="235A6752" w14:textId="77777777">
        <w:tc>
          <w:tcPr>
            <w:tcW w:w="4320" w:type="dxa"/>
          </w:tcPr>
          <w:p w14:paraId="632B3690" w14:textId="77777777" w:rsidR="004657B9" w:rsidRDefault="00000000">
            <w:r>
              <w:t>Alley-Oop Pass</w:t>
            </w:r>
          </w:p>
        </w:tc>
        <w:tc>
          <w:tcPr>
            <w:tcW w:w="4320" w:type="dxa"/>
          </w:tcPr>
          <w:p w14:paraId="0BD91DD7" w14:textId="77777777" w:rsidR="004657B9" w:rsidRDefault="00000000">
            <w:r>
              <w:t>35</w:t>
            </w:r>
          </w:p>
        </w:tc>
      </w:tr>
    </w:tbl>
    <w:p w14:paraId="5E3A80B1" w14:textId="77777777" w:rsidR="004657B9" w:rsidRDefault="00000000">
      <w:pPr>
        <w:pStyle w:val="Heading3"/>
      </w:pPr>
      <w:r>
        <w:t>Post Game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22008708" w14:textId="77777777">
        <w:tc>
          <w:tcPr>
            <w:tcW w:w="4320" w:type="dxa"/>
          </w:tcPr>
          <w:p w14:paraId="0567E038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7D11769E" w14:textId="77777777" w:rsidR="004657B9" w:rsidRDefault="00000000">
            <w:r>
              <w:t>Value</w:t>
            </w:r>
          </w:p>
        </w:tc>
      </w:tr>
      <w:tr w:rsidR="004657B9" w14:paraId="488BFD05" w14:textId="77777777">
        <w:tc>
          <w:tcPr>
            <w:tcW w:w="4320" w:type="dxa"/>
          </w:tcPr>
          <w:p w14:paraId="09490CA9" w14:textId="77777777" w:rsidR="004657B9" w:rsidRDefault="00000000">
            <w:r>
              <w:t>Post Up</w:t>
            </w:r>
          </w:p>
        </w:tc>
        <w:tc>
          <w:tcPr>
            <w:tcW w:w="4320" w:type="dxa"/>
          </w:tcPr>
          <w:p w14:paraId="52775F33" w14:textId="77777777" w:rsidR="004657B9" w:rsidRDefault="00000000">
            <w:r>
              <w:t>0</w:t>
            </w:r>
          </w:p>
        </w:tc>
      </w:tr>
      <w:tr w:rsidR="004657B9" w14:paraId="6B2A86AC" w14:textId="77777777">
        <w:tc>
          <w:tcPr>
            <w:tcW w:w="4320" w:type="dxa"/>
          </w:tcPr>
          <w:p w14:paraId="3D768C52" w14:textId="77777777" w:rsidR="004657B9" w:rsidRDefault="00000000">
            <w:r>
              <w:t>Post Shimmy Sho</w:t>
            </w:r>
          </w:p>
        </w:tc>
        <w:tc>
          <w:tcPr>
            <w:tcW w:w="4320" w:type="dxa"/>
          </w:tcPr>
          <w:p w14:paraId="07F20806" w14:textId="77777777" w:rsidR="004657B9" w:rsidRDefault="00000000">
            <w:r>
              <w:t>0</w:t>
            </w:r>
          </w:p>
        </w:tc>
      </w:tr>
      <w:tr w:rsidR="004657B9" w14:paraId="3DC0E156" w14:textId="77777777">
        <w:tc>
          <w:tcPr>
            <w:tcW w:w="4320" w:type="dxa"/>
          </w:tcPr>
          <w:p w14:paraId="597D7309" w14:textId="77777777" w:rsidR="004657B9" w:rsidRDefault="00000000">
            <w:r>
              <w:t>Post Face Up</w:t>
            </w:r>
          </w:p>
        </w:tc>
        <w:tc>
          <w:tcPr>
            <w:tcW w:w="4320" w:type="dxa"/>
          </w:tcPr>
          <w:p w14:paraId="3CB31888" w14:textId="77777777" w:rsidR="004657B9" w:rsidRDefault="00000000">
            <w:r>
              <w:t>0</w:t>
            </w:r>
          </w:p>
        </w:tc>
      </w:tr>
      <w:tr w:rsidR="004657B9" w14:paraId="25A9535F" w14:textId="77777777">
        <w:tc>
          <w:tcPr>
            <w:tcW w:w="4320" w:type="dxa"/>
          </w:tcPr>
          <w:p w14:paraId="2B918878" w14:textId="77777777" w:rsidR="004657B9" w:rsidRDefault="00000000">
            <w:r>
              <w:t>Post Back Down</w:t>
            </w:r>
          </w:p>
        </w:tc>
        <w:tc>
          <w:tcPr>
            <w:tcW w:w="4320" w:type="dxa"/>
          </w:tcPr>
          <w:p w14:paraId="092D3079" w14:textId="77777777" w:rsidR="004657B9" w:rsidRDefault="00000000">
            <w:r>
              <w:t>0</w:t>
            </w:r>
          </w:p>
        </w:tc>
      </w:tr>
      <w:tr w:rsidR="004657B9" w14:paraId="24A9948F" w14:textId="77777777">
        <w:tc>
          <w:tcPr>
            <w:tcW w:w="4320" w:type="dxa"/>
          </w:tcPr>
          <w:p w14:paraId="6BF02CF0" w14:textId="77777777" w:rsidR="004657B9" w:rsidRDefault="00000000">
            <w:r>
              <w:t>Post Aggressive B</w:t>
            </w:r>
          </w:p>
        </w:tc>
        <w:tc>
          <w:tcPr>
            <w:tcW w:w="4320" w:type="dxa"/>
          </w:tcPr>
          <w:p w14:paraId="77F8F3B0" w14:textId="77777777" w:rsidR="004657B9" w:rsidRDefault="00000000">
            <w:r>
              <w:t>0</w:t>
            </w:r>
          </w:p>
        </w:tc>
      </w:tr>
      <w:tr w:rsidR="004657B9" w14:paraId="471656E8" w14:textId="77777777">
        <w:tc>
          <w:tcPr>
            <w:tcW w:w="4320" w:type="dxa"/>
          </w:tcPr>
          <w:p w14:paraId="18B501E7" w14:textId="77777777" w:rsidR="004657B9" w:rsidRDefault="00000000">
            <w:r>
              <w:t>Shoot From Post</w:t>
            </w:r>
          </w:p>
        </w:tc>
        <w:tc>
          <w:tcPr>
            <w:tcW w:w="4320" w:type="dxa"/>
          </w:tcPr>
          <w:p w14:paraId="7316A71F" w14:textId="77777777" w:rsidR="004657B9" w:rsidRDefault="00000000">
            <w:r>
              <w:t>10</w:t>
            </w:r>
          </w:p>
        </w:tc>
      </w:tr>
      <w:tr w:rsidR="004657B9" w14:paraId="18782141" w14:textId="77777777">
        <w:tc>
          <w:tcPr>
            <w:tcW w:w="4320" w:type="dxa"/>
          </w:tcPr>
          <w:p w14:paraId="3F10EBDB" w14:textId="77777777" w:rsidR="004657B9" w:rsidRDefault="00000000">
            <w:r>
              <w:t>Post Hook Left</w:t>
            </w:r>
          </w:p>
        </w:tc>
        <w:tc>
          <w:tcPr>
            <w:tcW w:w="4320" w:type="dxa"/>
          </w:tcPr>
          <w:p w14:paraId="073507C7" w14:textId="77777777" w:rsidR="004657B9" w:rsidRDefault="00000000">
            <w:r>
              <w:t>0</w:t>
            </w:r>
          </w:p>
        </w:tc>
      </w:tr>
      <w:tr w:rsidR="004657B9" w14:paraId="0193640F" w14:textId="77777777">
        <w:tc>
          <w:tcPr>
            <w:tcW w:w="4320" w:type="dxa"/>
          </w:tcPr>
          <w:p w14:paraId="53A08AC9" w14:textId="77777777" w:rsidR="004657B9" w:rsidRDefault="00000000">
            <w:r>
              <w:t>Post Hook Right</w:t>
            </w:r>
          </w:p>
        </w:tc>
        <w:tc>
          <w:tcPr>
            <w:tcW w:w="4320" w:type="dxa"/>
          </w:tcPr>
          <w:p w14:paraId="50F9287F" w14:textId="77777777" w:rsidR="004657B9" w:rsidRDefault="00000000">
            <w:r>
              <w:t>0</w:t>
            </w:r>
          </w:p>
        </w:tc>
      </w:tr>
      <w:tr w:rsidR="004657B9" w14:paraId="155AE8F8" w14:textId="77777777">
        <w:tc>
          <w:tcPr>
            <w:tcW w:w="4320" w:type="dxa"/>
          </w:tcPr>
          <w:p w14:paraId="0E7257B6" w14:textId="77777777" w:rsidR="004657B9" w:rsidRDefault="00000000">
            <w:r>
              <w:t>Post Fade Left</w:t>
            </w:r>
          </w:p>
        </w:tc>
        <w:tc>
          <w:tcPr>
            <w:tcW w:w="4320" w:type="dxa"/>
          </w:tcPr>
          <w:p w14:paraId="539BA6CD" w14:textId="77777777" w:rsidR="004657B9" w:rsidRDefault="00000000">
            <w:r>
              <w:t>15</w:t>
            </w:r>
          </w:p>
        </w:tc>
      </w:tr>
      <w:tr w:rsidR="004657B9" w14:paraId="56338187" w14:textId="77777777">
        <w:tc>
          <w:tcPr>
            <w:tcW w:w="4320" w:type="dxa"/>
          </w:tcPr>
          <w:p w14:paraId="5BA82FD5" w14:textId="77777777" w:rsidR="004657B9" w:rsidRDefault="00000000">
            <w:r>
              <w:t>Post Fade Right</w:t>
            </w:r>
          </w:p>
        </w:tc>
        <w:tc>
          <w:tcPr>
            <w:tcW w:w="4320" w:type="dxa"/>
          </w:tcPr>
          <w:p w14:paraId="5E3FF1FE" w14:textId="77777777" w:rsidR="004657B9" w:rsidRDefault="00000000">
            <w:r>
              <w:t>15</w:t>
            </w:r>
          </w:p>
        </w:tc>
      </w:tr>
      <w:tr w:rsidR="004657B9" w14:paraId="0D93C35B" w14:textId="77777777">
        <w:tc>
          <w:tcPr>
            <w:tcW w:w="4320" w:type="dxa"/>
          </w:tcPr>
          <w:p w14:paraId="10FCF33C" w14:textId="77777777" w:rsidR="004657B9" w:rsidRDefault="00000000">
            <w:r>
              <w:t xml:space="preserve">Post Up And </w:t>
            </w:r>
            <w:proofErr w:type="spellStart"/>
            <w:r>
              <w:t>Unc</w:t>
            </w:r>
            <w:proofErr w:type="spellEnd"/>
          </w:p>
        </w:tc>
        <w:tc>
          <w:tcPr>
            <w:tcW w:w="4320" w:type="dxa"/>
          </w:tcPr>
          <w:p w14:paraId="530BFA72" w14:textId="77777777" w:rsidR="004657B9" w:rsidRDefault="00000000">
            <w:r>
              <w:t>0</w:t>
            </w:r>
          </w:p>
        </w:tc>
      </w:tr>
      <w:tr w:rsidR="004657B9" w14:paraId="39F68F9F" w14:textId="77777777">
        <w:tc>
          <w:tcPr>
            <w:tcW w:w="4320" w:type="dxa"/>
          </w:tcPr>
          <w:p w14:paraId="78BA28A9" w14:textId="77777777" w:rsidR="004657B9" w:rsidRDefault="00000000">
            <w:r>
              <w:lastRenderedPageBreak/>
              <w:t>Post Hop Shot</w:t>
            </w:r>
          </w:p>
        </w:tc>
        <w:tc>
          <w:tcPr>
            <w:tcW w:w="4320" w:type="dxa"/>
          </w:tcPr>
          <w:p w14:paraId="18B6DADA" w14:textId="77777777" w:rsidR="004657B9" w:rsidRDefault="00000000">
            <w:r>
              <w:t>0</w:t>
            </w:r>
          </w:p>
        </w:tc>
      </w:tr>
      <w:tr w:rsidR="004657B9" w14:paraId="389C0C1F" w14:textId="77777777">
        <w:tc>
          <w:tcPr>
            <w:tcW w:w="4320" w:type="dxa"/>
          </w:tcPr>
          <w:p w14:paraId="42F0A9F8" w14:textId="77777777" w:rsidR="004657B9" w:rsidRDefault="00000000">
            <w:r>
              <w:t xml:space="preserve">Post Step Back </w:t>
            </w:r>
            <w:proofErr w:type="spellStart"/>
            <w:r>
              <w:t>Sh</w:t>
            </w:r>
            <w:proofErr w:type="spellEnd"/>
          </w:p>
        </w:tc>
        <w:tc>
          <w:tcPr>
            <w:tcW w:w="4320" w:type="dxa"/>
          </w:tcPr>
          <w:p w14:paraId="25B55574" w14:textId="77777777" w:rsidR="004657B9" w:rsidRDefault="00000000">
            <w:r>
              <w:t>0</w:t>
            </w:r>
          </w:p>
        </w:tc>
      </w:tr>
      <w:tr w:rsidR="004657B9" w14:paraId="28AC66E2" w14:textId="77777777">
        <w:tc>
          <w:tcPr>
            <w:tcW w:w="4320" w:type="dxa"/>
          </w:tcPr>
          <w:p w14:paraId="5589D7F4" w14:textId="77777777" w:rsidR="004657B9" w:rsidRDefault="00000000">
            <w:r>
              <w:t>Post Drive</w:t>
            </w:r>
          </w:p>
        </w:tc>
        <w:tc>
          <w:tcPr>
            <w:tcW w:w="4320" w:type="dxa"/>
          </w:tcPr>
          <w:p w14:paraId="242E8B8D" w14:textId="77777777" w:rsidR="004657B9" w:rsidRDefault="00000000">
            <w:r>
              <w:t>5</w:t>
            </w:r>
          </w:p>
        </w:tc>
      </w:tr>
      <w:tr w:rsidR="004657B9" w14:paraId="6FC7EA14" w14:textId="77777777">
        <w:tc>
          <w:tcPr>
            <w:tcW w:w="4320" w:type="dxa"/>
          </w:tcPr>
          <w:p w14:paraId="78F3AA97" w14:textId="77777777" w:rsidR="004657B9" w:rsidRDefault="00000000">
            <w:r>
              <w:t>Post Spin</w:t>
            </w:r>
          </w:p>
        </w:tc>
        <w:tc>
          <w:tcPr>
            <w:tcW w:w="4320" w:type="dxa"/>
          </w:tcPr>
          <w:p w14:paraId="36E44F6D" w14:textId="77777777" w:rsidR="004657B9" w:rsidRDefault="00000000">
            <w:r>
              <w:t>5</w:t>
            </w:r>
          </w:p>
        </w:tc>
      </w:tr>
      <w:tr w:rsidR="004657B9" w14:paraId="60B41C78" w14:textId="77777777">
        <w:tc>
          <w:tcPr>
            <w:tcW w:w="4320" w:type="dxa"/>
          </w:tcPr>
          <w:p w14:paraId="636BE72B" w14:textId="77777777" w:rsidR="004657B9" w:rsidRDefault="00000000">
            <w:r>
              <w:t>Post Drop Step</w:t>
            </w:r>
          </w:p>
        </w:tc>
        <w:tc>
          <w:tcPr>
            <w:tcW w:w="4320" w:type="dxa"/>
          </w:tcPr>
          <w:p w14:paraId="3D9037A9" w14:textId="77777777" w:rsidR="004657B9" w:rsidRDefault="00000000">
            <w:r>
              <w:t>0</w:t>
            </w:r>
          </w:p>
        </w:tc>
      </w:tr>
      <w:tr w:rsidR="004657B9" w14:paraId="6CC7B4EF" w14:textId="77777777">
        <w:tc>
          <w:tcPr>
            <w:tcW w:w="4320" w:type="dxa"/>
          </w:tcPr>
          <w:p w14:paraId="78B50BC5" w14:textId="77777777" w:rsidR="004657B9" w:rsidRDefault="00000000">
            <w:r>
              <w:t>Post Hop Step</w:t>
            </w:r>
          </w:p>
        </w:tc>
        <w:tc>
          <w:tcPr>
            <w:tcW w:w="4320" w:type="dxa"/>
          </w:tcPr>
          <w:p w14:paraId="54917F26" w14:textId="77777777" w:rsidR="004657B9" w:rsidRDefault="00000000">
            <w:r>
              <w:t>0</w:t>
            </w:r>
          </w:p>
        </w:tc>
      </w:tr>
    </w:tbl>
    <w:p w14:paraId="447536C0" w14:textId="77777777" w:rsidR="004657B9" w:rsidRDefault="00000000">
      <w:pPr>
        <w:pStyle w:val="Heading3"/>
      </w:pPr>
      <w:r>
        <w:t>Freelance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6F11C52E" w14:textId="77777777">
        <w:tc>
          <w:tcPr>
            <w:tcW w:w="4320" w:type="dxa"/>
          </w:tcPr>
          <w:p w14:paraId="5FC23C63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39939D99" w14:textId="77777777" w:rsidR="004657B9" w:rsidRDefault="00000000">
            <w:r>
              <w:t>Value</w:t>
            </w:r>
          </w:p>
        </w:tc>
      </w:tr>
      <w:tr w:rsidR="004657B9" w14:paraId="56A7AF4B" w14:textId="77777777">
        <w:tc>
          <w:tcPr>
            <w:tcW w:w="4320" w:type="dxa"/>
          </w:tcPr>
          <w:p w14:paraId="17C6644F" w14:textId="77777777" w:rsidR="004657B9" w:rsidRDefault="00000000">
            <w:r>
              <w:t>Driving Layup</w:t>
            </w:r>
          </w:p>
        </w:tc>
        <w:tc>
          <w:tcPr>
            <w:tcW w:w="4320" w:type="dxa"/>
          </w:tcPr>
          <w:p w14:paraId="3102E213" w14:textId="77777777" w:rsidR="004657B9" w:rsidRDefault="00000000">
            <w:r>
              <w:t>85</w:t>
            </w:r>
          </w:p>
        </w:tc>
      </w:tr>
      <w:tr w:rsidR="004657B9" w14:paraId="37DB8BA0" w14:textId="77777777">
        <w:tc>
          <w:tcPr>
            <w:tcW w:w="4320" w:type="dxa"/>
          </w:tcPr>
          <w:p w14:paraId="79FCB984" w14:textId="77777777" w:rsidR="004657B9" w:rsidRDefault="00000000">
            <w:r>
              <w:t>Post Up</w:t>
            </w:r>
          </w:p>
        </w:tc>
        <w:tc>
          <w:tcPr>
            <w:tcW w:w="4320" w:type="dxa"/>
          </w:tcPr>
          <w:p w14:paraId="6F660505" w14:textId="77777777" w:rsidR="004657B9" w:rsidRDefault="00000000">
            <w:r>
              <w:t>0</w:t>
            </w:r>
          </w:p>
        </w:tc>
      </w:tr>
      <w:tr w:rsidR="004657B9" w14:paraId="3AB1D424" w14:textId="77777777">
        <w:tc>
          <w:tcPr>
            <w:tcW w:w="4320" w:type="dxa"/>
          </w:tcPr>
          <w:p w14:paraId="7C8847DF" w14:textId="77777777" w:rsidR="004657B9" w:rsidRDefault="00000000">
            <w:r>
              <w:t>Roll vs. Pop.</w:t>
            </w:r>
          </w:p>
        </w:tc>
        <w:tc>
          <w:tcPr>
            <w:tcW w:w="4320" w:type="dxa"/>
          </w:tcPr>
          <w:p w14:paraId="133A328C" w14:textId="77777777" w:rsidR="004657B9" w:rsidRDefault="00000000">
            <w:r>
              <w:t>0</w:t>
            </w:r>
          </w:p>
        </w:tc>
      </w:tr>
      <w:tr w:rsidR="004657B9" w14:paraId="0ADA19EE" w14:textId="77777777">
        <w:tc>
          <w:tcPr>
            <w:tcW w:w="4320" w:type="dxa"/>
          </w:tcPr>
          <w:p w14:paraId="53243428" w14:textId="77777777" w:rsidR="004657B9" w:rsidRDefault="00000000">
            <w:r>
              <w:t>Transition Spot U</w:t>
            </w:r>
          </w:p>
        </w:tc>
        <w:tc>
          <w:tcPr>
            <w:tcW w:w="4320" w:type="dxa"/>
          </w:tcPr>
          <w:p w14:paraId="2EF1BC86" w14:textId="77777777" w:rsidR="004657B9" w:rsidRDefault="00000000">
            <w:r>
              <w:t>50</w:t>
            </w:r>
          </w:p>
        </w:tc>
      </w:tr>
      <w:tr w:rsidR="004657B9" w14:paraId="671B0024" w14:textId="77777777">
        <w:tc>
          <w:tcPr>
            <w:tcW w:w="4320" w:type="dxa"/>
          </w:tcPr>
          <w:p w14:paraId="6C216A3E" w14:textId="77777777" w:rsidR="004657B9" w:rsidRDefault="00000000">
            <w:r>
              <w:t xml:space="preserve">Iso vs. Elite </w:t>
            </w:r>
            <w:proofErr w:type="spellStart"/>
            <w:r>
              <w:t>Defe</w:t>
            </w:r>
            <w:proofErr w:type="spellEnd"/>
          </w:p>
        </w:tc>
        <w:tc>
          <w:tcPr>
            <w:tcW w:w="4320" w:type="dxa"/>
          </w:tcPr>
          <w:p w14:paraId="58F5C1DC" w14:textId="77777777" w:rsidR="004657B9" w:rsidRDefault="00000000">
            <w:r>
              <w:t>50</w:t>
            </w:r>
          </w:p>
        </w:tc>
      </w:tr>
      <w:tr w:rsidR="004657B9" w14:paraId="501DEC73" w14:textId="77777777">
        <w:tc>
          <w:tcPr>
            <w:tcW w:w="4320" w:type="dxa"/>
          </w:tcPr>
          <w:p w14:paraId="11E16283" w14:textId="77777777" w:rsidR="004657B9" w:rsidRDefault="00000000">
            <w:r>
              <w:t xml:space="preserve">Iso vs. Good </w:t>
            </w:r>
            <w:proofErr w:type="spellStart"/>
            <w:r>
              <w:t>Defe</w:t>
            </w:r>
            <w:proofErr w:type="spellEnd"/>
          </w:p>
        </w:tc>
        <w:tc>
          <w:tcPr>
            <w:tcW w:w="4320" w:type="dxa"/>
          </w:tcPr>
          <w:p w14:paraId="0E8CF19E" w14:textId="77777777" w:rsidR="004657B9" w:rsidRDefault="00000000">
            <w:r>
              <w:t>50</w:t>
            </w:r>
          </w:p>
        </w:tc>
      </w:tr>
      <w:tr w:rsidR="004657B9" w14:paraId="198FED20" w14:textId="77777777">
        <w:tc>
          <w:tcPr>
            <w:tcW w:w="4320" w:type="dxa"/>
          </w:tcPr>
          <w:p w14:paraId="2704DE82" w14:textId="77777777" w:rsidR="004657B9" w:rsidRDefault="00000000">
            <w:r>
              <w:t>Iso vs. Average D</w:t>
            </w:r>
          </w:p>
        </w:tc>
        <w:tc>
          <w:tcPr>
            <w:tcW w:w="4320" w:type="dxa"/>
          </w:tcPr>
          <w:p w14:paraId="00D8D5D5" w14:textId="77777777" w:rsidR="004657B9" w:rsidRDefault="00000000">
            <w:r>
              <w:t>75</w:t>
            </w:r>
          </w:p>
        </w:tc>
      </w:tr>
      <w:tr w:rsidR="004657B9" w14:paraId="44943C5F" w14:textId="77777777">
        <w:tc>
          <w:tcPr>
            <w:tcW w:w="4320" w:type="dxa"/>
          </w:tcPr>
          <w:p w14:paraId="4188A690" w14:textId="77777777" w:rsidR="004657B9" w:rsidRDefault="00000000">
            <w:r>
              <w:t xml:space="preserve">Iso vs. Poor </w:t>
            </w:r>
            <w:proofErr w:type="spellStart"/>
            <w:r>
              <w:t>Defe</w:t>
            </w:r>
            <w:proofErr w:type="spellEnd"/>
          </w:p>
        </w:tc>
        <w:tc>
          <w:tcPr>
            <w:tcW w:w="4320" w:type="dxa"/>
          </w:tcPr>
          <w:p w14:paraId="326AC1A9" w14:textId="77777777" w:rsidR="004657B9" w:rsidRDefault="00000000">
            <w:r>
              <w:t>99</w:t>
            </w:r>
          </w:p>
        </w:tc>
      </w:tr>
      <w:tr w:rsidR="004657B9" w14:paraId="245F9943" w14:textId="77777777">
        <w:tc>
          <w:tcPr>
            <w:tcW w:w="4320" w:type="dxa"/>
          </w:tcPr>
          <w:p w14:paraId="05DCE966" w14:textId="77777777" w:rsidR="004657B9" w:rsidRDefault="00000000">
            <w:r>
              <w:t>Play Discipline</w:t>
            </w:r>
          </w:p>
        </w:tc>
        <w:tc>
          <w:tcPr>
            <w:tcW w:w="4320" w:type="dxa"/>
          </w:tcPr>
          <w:p w14:paraId="06F29C37" w14:textId="77777777" w:rsidR="004657B9" w:rsidRDefault="00000000">
            <w:r>
              <w:t>25</w:t>
            </w:r>
          </w:p>
        </w:tc>
      </w:tr>
    </w:tbl>
    <w:p w14:paraId="02876A6C" w14:textId="77777777" w:rsidR="004657B9" w:rsidRDefault="00000000">
      <w:pPr>
        <w:pStyle w:val="Heading3"/>
      </w:pPr>
      <w:r>
        <w:t>Defense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38AEE88F" w14:textId="77777777">
        <w:tc>
          <w:tcPr>
            <w:tcW w:w="4320" w:type="dxa"/>
          </w:tcPr>
          <w:p w14:paraId="200A64DD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49CC2B88" w14:textId="77777777" w:rsidR="004657B9" w:rsidRDefault="00000000">
            <w:r>
              <w:t>Value</w:t>
            </w:r>
          </w:p>
        </w:tc>
      </w:tr>
      <w:tr w:rsidR="004657B9" w14:paraId="57F58D8F" w14:textId="77777777">
        <w:tc>
          <w:tcPr>
            <w:tcW w:w="4320" w:type="dxa"/>
          </w:tcPr>
          <w:p w14:paraId="291C7BDC" w14:textId="77777777" w:rsidR="004657B9" w:rsidRDefault="00000000">
            <w:r>
              <w:t>Pass Interception</w:t>
            </w:r>
          </w:p>
        </w:tc>
        <w:tc>
          <w:tcPr>
            <w:tcW w:w="4320" w:type="dxa"/>
          </w:tcPr>
          <w:p w14:paraId="44C86C75" w14:textId="77777777" w:rsidR="004657B9" w:rsidRDefault="00000000">
            <w:r>
              <w:t>50</w:t>
            </w:r>
          </w:p>
        </w:tc>
      </w:tr>
      <w:tr w:rsidR="004657B9" w14:paraId="316FE5E7" w14:textId="77777777">
        <w:tc>
          <w:tcPr>
            <w:tcW w:w="4320" w:type="dxa"/>
          </w:tcPr>
          <w:p w14:paraId="0244849D" w14:textId="77777777" w:rsidR="004657B9" w:rsidRDefault="00000000">
            <w:r>
              <w:t>Take Charge</w:t>
            </w:r>
          </w:p>
        </w:tc>
        <w:tc>
          <w:tcPr>
            <w:tcW w:w="4320" w:type="dxa"/>
          </w:tcPr>
          <w:p w14:paraId="19A03076" w14:textId="77777777" w:rsidR="004657B9" w:rsidRDefault="00000000">
            <w:r>
              <w:t>5</w:t>
            </w:r>
          </w:p>
        </w:tc>
      </w:tr>
      <w:tr w:rsidR="004657B9" w14:paraId="4377D8AD" w14:textId="77777777">
        <w:tc>
          <w:tcPr>
            <w:tcW w:w="4320" w:type="dxa"/>
          </w:tcPr>
          <w:p w14:paraId="2CD3A0E4" w14:textId="77777777" w:rsidR="004657B9" w:rsidRDefault="00000000">
            <w:r>
              <w:t>On-Ball Steal</w:t>
            </w:r>
          </w:p>
        </w:tc>
        <w:tc>
          <w:tcPr>
            <w:tcW w:w="4320" w:type="dxa"/>
          </w:tcPr>
          <w:p w14:paraId="4DD019BA" w14:textId="77777777" w:rsidR="004657B9" w:rsidRDefault="00000000">
            <w:r>
              <w:t>85</w:t>
            </w:r>
          </w:p>
        </w:tc>
      </w:tr>
      <w:tr w:rsidR="004657B9" w14:paraId="1128376F" w14:textId="77777777">
        <w:tc>
          <w:tcPr>
            <w:tcW w:w="4320" w:type="dxa"/>
          </w:tcPr>
          <w:p w14:paraId="67C03219" w14:textId="77777777" w:rsidR="004657B9" w:rsidRDefault="00000000">
            <w:r>
              <w:t>Contest Shot</w:t>
            </w:r>
          </w:p>
        </w:tc>
        <w:tc>
          <w:tcPr>
            <w:tcW w:w="4320" w:type="dxa"/>
          </w:tcPr>
          <w:p w14:paraId="534ECD56" w14:textId="77777777" w:rsidR="004657B9" w:rsidRDefault="00000000">
            <w:r>
              <w:t>35</w:t>
            </w:r>
          </w:p>
        </w:tc>
      </w:tr>
      <w:tr w:rsidR="004657B9" w14:paraId="60E355A9" w14:textId="77777777">
        <w:tc>
          <w:tcPr>
            <w:tcW w:w="4320" w:type="dxa"/>
          </w:tcPr>
          <w:p w14:paraId="4EE352F9" w14:textId="77777777" w:rsidR="004657B9" w:rsidRDefault="00000000">
            <w:r>
              <w:t>Block Shot</w:t>
            </w:r>
          </w:p>
        </w:tc>
        <w:tc>
          <w:tcPr>
            <w:tcW w:w="4320" w:type="dxa"/>
          </w:tcPr>
          <w:p w14:paraId="01F2F666" w14:textId="77777777" w:rsidR="004657B9" w:rsidRDefault="00000000">
            <w:r>
              <w:t>20</w:t>
            </w:r>
          </w:p>
        </w:tc>
      </w:tr>
      <w:tr w:rsidR="004657B9" w14:paraId="04825B61" w14:textId="77777777">
        <w:tc>
          <w:tcPr>
            <w:tcW w:w="4320" w:type="dxa"/>
          </w:tcPr>
          <w:p w14:paraId="0C5A0D7D" w14:textId="77777777" w:rsidR="004657B9" w:rsidRDefault="00000000">
            <w:r>
              <w:t>Foul</w:t>
            </w:r>
          </w:p>
        </w:tc>
        <w:tc>
          <w:tcPr>
            <w:tcW w:w="4320" w:type="dxa"/>
          </w:tcPr>
          <w:p w14:paraId="75C43DC3" w14:textId="77777777" w:rsidR="004657B9" w:rsidRDefault="00000000">
            <w:r>
              <w:t>42</w:t>
            </w:r>
          </w:p>
        </w:tc>
      </w:tr>
      <w:tr w:rsidR="004657B9" w14:paraId="5367AF8D" w14:textId="77777777">
        <w:tc>
          <w:tcPr>
            <w:tcW w:w="4320" w:type="dxa"/>
          </w:tcPr>
          <w:p w14:paraId="17F83D55" w14:textId="77777777" w:rsidR="004657B9" w:rsidRDefault="00000000">
            <w:r>
              <w:t>Hard Foul</w:t>
            </w:r>
          </w:p>
        </w:tc>
        <w:tc>
          <w:tcPr>
            <w:tcW w:w="4320" w:type="dxa"/>
          </w:tcPr>
          <w:p w14:paraId="295595FC" w14:textId="77777777" w:rsidR="004657B9" w:rsidRDefault="00000000">
            <w:r>
              <w:t>15</w:t>
            </w:r>
          </w:p>
        </w:tc>
      </w:tr>
    </w:tbl>
    <w:p w14:paraId="4BC6873E" w14:textId="77777777" w:rsidR="004657B9" w:rsidRDefault="00000000">
      <w:pPr>
        <w:pStyle w:val="Heading2"/>
      </w:pPr>
      <w:r>
        <w:t>Hot Zones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1B19FF77" w14:textId="77777777">
        <w:tc>
          <w:tcPr>
            <w:tcW w:w="4320" w:type="dxa"/>
          </w:tcPr>
          <w:p w14:paraId="1A3F3941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06844364" w14:textId="77777777" w:rsidR="004657B9" w:rsidRDefault="00000000">
            <w:r>
              <w:t>Value</w:t>
            </w:r>
          </w:p>
        </w:tc>
      </w:tr>
      <w:tr w:rsidR="004657B9" w14:paraId="339399C1" w14:textId="77777777">
        <w:tc>
          <w:tcPr>
            <w:tcW w:w="4320" w:type="dxa"/>
          </w:tcPr>
          <w:p w14:paraId="4F6A2B2E" w14:textId="77777777" w:rsidR="004657B9" w:rsidRDefault="00000000">
            <w:r>
              <w:t>Under Basket</w:t>
            </w:r>
          </w:p>
        </w:tc>
        <w:tc>
          <w:tcPr>
            <w:tcW w:w="4320" w:type="dxa"/>
          </w:tcPr>
          <w:p w14:paraId="37077155" w14:textId="77777777" w:rsidR="004657B9" w:rsidRDefault="00000000">
            <w:r>
              <w:t>Hot</w:t>
            </w:r>
          </w:p>
        </w:tc>
      </w:tr>
      <w:tr w:rsidR="004657B9" w14:paraId="09F9833B" w14:textId="77777777">
        <w:tc>
          <w:tcPr>
            <w:tcW w:w="4320" w:type="dxa"/>
          </w:tcPr>
          <w:p w14:paraId="407E4CB7" w14:textId="77777777" w:rsidR="004657B9" w:rsidRDefault="00000000">
            <w:r>
              <w:t>Close Left</w:t>
            </w:r>
          </w:p>
        </w:tc>
        <w:tc>
          <w:tcPr>
            <w:tcW w:w="4320" w:type="dxa"/>
          </w:tcPr>
          <w:p w14:paraId="4851ECE2" w14:textId="77777777" w:rsidR="004657B9" w:rsidRDefault="00000000">
            <w:r>
              <w:t>Cold</w:t>
            </w:r>
          </w:p>
        </w:tc>
      </w:tr>
      <w:tr w:rsidR="004657B9" w14:paraId="6713B0AB" w14:textId="77777777">
        <w:tc>
          <w:tcPr>
            <w:tcW w:w="4320" w:type="dxa"/>
          </w:tcPr>
          <w:p w14:paraId="442C1BD7" w14:textId="77777777" w:rsidR="004657B9" w:rsidRDefault="00000000">
            <w:r>
              <w:t>Close Middle</w:t>
            </w:r>
          </w:p>
        </w:tc>
        <w:tc>
          <w:tcPr>
            <w:tcW w:w="4320" w:type="dxa"/>
          </w:tcPr>
          <w:p w14:paraId="6B34E3CA" w14:textId="77777777" w:rsidR="004657B9" w:rsidRDefault="00000000">
            <w:r>
              <w:t>Neutral</w:t>
            </w:r>
          </w:p>
        </w:tc>
      </w:tr>
      <w:tr w:rsidR="004657B9" w14:paraId="30214A71" w14:textId="77777777">
        <w:tc>
          <w:tcPr>
            <w:tcW w:w="4320" w:type="dxa"/>
          </w:tcPr>
          <w:p w14:paraId="796D8CB9" w14:textId="77777777" w:rsidR="004657B9" w:rsidRDefault="00000000">
            <w:r>
              <w:t>Close Right</w:t>
            </w:r>
          </w:p>
        </w:tc>
        <w:tc>
          <w:tcPr>
            <w:tcW w:w="4320" w:type="dxa"/>
          </w:tcPr>
          <w:p w14:paraId="7ABC9807" w14:textId="77777777" w:rsidR="004657B9" w:rsidRDefault="00000000">
            <w:r>
              <w:t>Neutral</w:t>
            </w:r>
          </w:p>
        </w:tc>
      </w:tr>
      <w:tr w:rsidR="004657B9" w14:paraId="4AE404A2" w14:textId="77777777">
        <w:tc>
          <w:tcPr>
            <w:tcW w:w="4320" w:type="dxa"/>
          </w:tcPr>
          <w:p w14:paraId="08319B4F" w14:textId="77777777" w:rsidR="004657B9" w:rsidRDefault="00000000">
            <w:r>
              <w:t>Mid-Range Left</w:t>
            </w:r>
          </w:p>
        </w:tc>
        <w:tc>
          <w:tcPr>
            <w:tcW w:w="4320" w:type="dxa"/>
          </w:tcPr>
          <w:p w14:paraId="721FD966" w14:textId="77777777" w:rsidR="004657B9" w:rsidRDefault="00000000">
            <w:r>
              <w:t>Neutral</w:t>
            </w:r>
          </w:p>
        </w:tc>
      </w:tr>
      <w:tr w:rsidR="004657B9" w14:paraId="12FEA770" w14:textId="77777777">
        <w:tc>
          <w:tcPr>
            <w:tcW w:w="4320" w:type="dxa"/>
          </w:tcPr>
          <w:p w14:paraId="289287F4" w14:textId="77777777" w:rsidR="004657B9" w:rsidRDefault="00000000">
            <w:r>
              <w:t>Mid-Range Left-</w:t>
            </w:r>
          </w:p>
        </w:tc>
        <w:tc>
          <w:tcPr>
            <w:tcW w:w="4320" w:type="dxa"/>
          </w:tcPr>
          <w:p w14:paraId="187671F6" w14:textId="77777777" w:rsidR="004657B9" w:rsidRDefault="00000000">
            <w:r>
              <w:t>Neutral</w:t>
            </w:r>
          </w:p>
        </w:tc>
      </w:tr>
      <w:tr w:rsidR="004657B9" w14:paraId="7FA72AC5" w14:textId="77777777">
        <w:tc>
          <w:tcPr>
            <w:tcW w:w="4320" w:type="dxa"/>
          </w:tcPr>
          <w:p w14:paraId="4E6A2896" w14:textId="77777777" w:rsidR="004657B9" w:rsidRDefault="00000000">
            <w:r>
              <w:t xml:space="preserve">Mid-Range </w:t>
            </w:r>
            <w:proofErr w:type="spellStart"/>
            <w:r>
              <w:t>Cente</w:t>
            </w:r>
            <w:proofErr w:type="spellEnd"/>
          </w:p>
        </w:tc>
        <w:tc>
          <w:tcPr>
            <w:tcW w:w="4320" w:type="dxa"/>
          </w:tcPr>
          <w:p w14:paraId="59A3E579" w14:textId="77777777" w:rsidR="004657B9" w:rsidRDefault="00000000">
            <w:r>
              <w:t>Neutral</w:t>
            </w:r>
          </w:p>
        </w:tc>
      </w:tr>
      <w:tr w:rsidR="004657B9" w14:paraId="128AE5FC" w14:textId="77777777">
        <w:tc>
          <w:tcPr>
            <w:tcW w:w="4320" w:type="dxa"/>
          </w:tcPr>
          <w:p w14:paraId="4B20C346" w14:textId="77777777" w:rsidR="004657B9" w:rsidRDefault="00000000">
            <w:r>
              <w:t>Mid-Range Right (A)</w:t>
            </w:r>
          </w:p>
        </w:tc>
        <w:tc>
          <w:tcPr>
            <w:tcW w:w="4320" w:type="dxa"/>
          </w:tcPr>
          <w:p w14:paraId="42F02A13" w14:textId="77777777" w:rsidR="004657B9" w:rsidRDefault="00000000">
            <w:r>
              <w:t>Neutral</w:t>
            </w:r>
          </w:p>
        </w:tc>
      </w:tr>
      <w:tr w:rsidR="004657B9" w14:paraId="58F8BB5D" w14:textId="77777777">
        <w:tc>
          <w:tcPr>
            <w:tcW w:w="4320" w:type="dxa"/>
          </w:tcPr>
          <w:p w14:paraId="75A5A82B" w14:textId="77777777" w:rsidR="004657B9" w:rsidRDefault="00000000">
            <w:r>
              <w:t>Mid-Range Right (B)</w:t>
            </w:r>
          </w:p>
        </w:tc>
        <w:tc>
          <w:tcPr>
            <w:tcW w:w="4320" w:type="dxa"/>
          </w:tcPr>
          <w:p w14:paraId="6F317F97" w14:textId="77777777" w:rsidR="004657B9" w:rsidRDefault="00000000">
            <w:r>
              <w:t>Neutral</w:t>
            </w:r>
          </w:p>
        </w:tc>
      </w:tr>
      <w:tr w:rsidR="004657B9" w14:paraId="2843DA44" w14:textId="77777777">
        <w:tc>
          <w:tcPr>
            <w:tcW w:w="4320" w:type="dxa"/>
          </w:tcPr>
          <w:p w14:paraId="5938D432" w14:textId="77777777" w:rsidR="004657B9" w:rsidRDefault="00000000">
            <w:r>
              <w:t>Three Left</w:t>
            </w:r>
          </w:p>
        </w:tc>
        <w:tc>
          <w:tcPr>
            <w:tcW w:w="4320" w:type="dxa"/>
          </w:tcPr>
          <w:p w14:paraId="74317434" w14:textId="77777777" w:rsidR="004657B9" w:rsidRDefault="00000000">
            <w:r>
              <w:t>Hot</w:t>
            </w:r>
          </w:p>
        </w:tc>
      </w:tr>
      <w:tr w:rsidR="004657B9" w14:paraId="3C7AF897" w14:textId="77777777">
        <w:tc>
          <w:tcPr>
            <w:tcW w:w="4320" w:type="dxa"/>
          </w:tcPr>
          <w:p w14:paraId="4E19216B" w14:textId="77777777" w:rsidR="004657B9" w:rsidRDefault="00000000">
            <w:r>
              <w:t>Three Left-</w:t>
            </w:r>
            <w:proofErr w:type="spellStart"/>
            <w:r>
              <w:t>Cente</w:t>
            </w:r>
            <w:proofErr w:type="spellEnd"/>
          </w:p>
        </w:tc>
        <w:tc>
          <w:tcPr>
            <w:tcW w:w="4320" w:type="dxa"/>
          </w:tcPr>
          <w:p w14:paraId="3523E0FC" w14:textId="77777777" w:rsidR="004657B9" w:rsidRDefault="00000000">
            <w:r>
              <w:t>Neutral</w:t>
            </w:r>
          </w:p>
        </w:tc>
      </w:tr>
      <w:tr w:rsidR="004657B9" w14:paraId="440E798F" w14:textId="77777777">
        <w:tc>
          <w:tcPr>
            <w:tcW w:w="4320" w:type="dxa"/>
          </w:tcPr>
          <w:p w14:paraId="549F98EA" w14:textId="77777777" w:rsidR="004657B9" w:rsidRDefault="00000000">
            <w:r>
              <w:t>Three Center</w:t>
            </w:r>
          </w:p>
        </w:tc>
        <w:tc>
          <w:tcPr>
            <w:tcW w:w="4320" w:type="dxa"/>
          </w:tcPr>
          <w:p w14:paraId="09BA1D9B" w14:textId="77777777" w:rsidR="004657B9" w:rsidRDefault="00000000">
            <w:r>
              <w:t>Neutral</w:t>
            </w:r>
          </w:p>
        </w:tc>
      </w:tr>
      <w:tr w:rsidR="004657B9" w14:paraId="44F52D2E" w14:textId="77777777">
        <w:tc>
          <w:tcPr>
            <w:tcW w:w="4320" w:type="dxa"/>
          </w:tcPr>
          <w:p w14:paraId="7A5A29E7" w14:textId="77777777" w:rsidR="004657B9" w:rsidRDefault="00000000">
            <w:r>
              <w:t>Three Right-Cent</w:t>
            </w:r>
          </w:p>
        </w:tc>
        <w:tc>
          <w:tcPr>
            <w:tcW w:w="4320" w:type="dxa"/>
          </w:tcPr>
          <w:p w14:paraId="700683A4" w14:textId="77777777" w:rsidR="004657B9" w:rsidRDefault="00000000">
            <w:r>
              <w:t>Neutral</w:t>
            </w:r>
          </w:p>
        </w:tc>
      </w:tr>
      <w:tr w:rsidR="004657B9" w14:paraId="330BC1E3" w14:textId="77777777">
        <w:tc>
          <w:tcPr>
            <w:tcW w:w="4320" w:type="dxa"/>
          </w:tcPr>
          <w:p w14:paraId="0CD30845" w14:textId="77777777" w:rsidR="004657B9" w:rsidRDefault="00000000">
            <w:r>
              <w:t>Three Right</w:t>
            </w:r>
          </w:p>
        </w:tc>
        <w:tc>
          <w:tcPr>
            <w:tcW w:w="4320" w:type="dxa"/>
          </w:tcPr>
          <w:p w14:paraId="16F0E848" w14:textId="77777777" w:rsidR="004657B9" w:rsidRDefault="00000000">
            <w:r>
              <w:t>Hot</w:t>
            </w:r>
          </w:p>
        </w:tc>
      </w:tr>
    </w:tbl>
    <w:p w14:paraId="6519EFFD" w14:textId="77777777" w:rsidR="004657B9" w:rsidRDefault="00000000">
      <w:pPr>
        <w:pStyle w:val="Heading2"/>
      </w:pPr>
      <w:r>
        <w:lastRenderedPageBreak/>
        <w:t>Signature</w:t>
      </w:r>
    </w:p>
    <w:p w14:paraId="2F18A48A" w14:textId="77777777" w:rsidR="004657B9" w:rsidRDefault="00000000">
      <w:pPr>
        <w:pStyle w:val="Heading3"/>
      </w:pPr>
      <w:r>
        <w:t>Jump 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1687D2A9" w14:textId="77777777">
        <w:tc>
          <w:tcPr>
            <w:tcW w:w="4320" w:type="dxa"/>
          </w:tcPr>
          <w:p w14:paraId="5F6CFDA0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734AC581" w14:textId="77777777" w:rsidR="004657B9" w:rsidRDefault="00000000">
            <w:r>
              <w:t>Value</w:t>
            </w:r>
          </w:p>
        </w:tc>
      </w:tr>
      <w:tr w:rsidR="004657B9" w14:paraId="085FDD92" w14:textId="77777777">
        <w:tc>
          <w:tcPr>
            <w:tcW w:w="4320" w:type="dxa"/>
          </w:tcPr>
          <w:p w14:paraId="73A96D57" w14:textId="77777777" w:rsidR="004657B9" w:rsidRDefault="00000000">
            <w:r>
              <w:t>Lower/Base</w:t>
            </w:r>
          </w:p>
        </w:tc>
        <w:tc>
          <w:tcPr>
            <w:tcW w:w="4320" w:type="dxa"/>
          </w:tcPr>
          <w:p w14:paraId="45D49B8A" w14:textId="77777777" w:rsidR="004657B9" w:rsidRDefault="00000000">
            <w:r>
              <w:t>Tyrese Maxey</w:t>
            </w:r>
          </w:p>
        </w:tc>
      </w:tr>
      <w:tr w:rsidR="004657B9" w14:paraId="5D75884E" w14:textId="77777777">
        <w:tc>
          <w:tcPr>
            <w:tcW w:w="4320" w:type="dxa"/>
          </w:tcPr>
          <w:p w14:paraId="60C3D4BF" w14:textId="77777777" w:rsidR="004657B9" w:rsidRDefault="00000000">
            <w:r>
              <w:t>Upper Release 1</w:t>
            </w:r>
          </w:p>
        </w:tc>
        <w:tc>
          <w:tcPr>
            <w:tcW w:w="4320" w:type="dxa"/>
          </w:tcPr>
          <w:p w14:paraId="53C591C1" w14:textId="77777777" w:rsidR="004657B9" w:rsidRDefault="00000000">
            <w:r>
              <w:t>Tyrese Maxey</w:t>
            </w:r>
          </w:p>
        </w:tc>
      </w:tr>
      <w:tr w:rsidR="004657B9" w14:paraId="46586428" w14:textId="77777777">
        <w:tc>
          <w:tcPr>
            <w:tcW w:w="4320" w:type="dxa"/>
          </w:tcPr>
          <w:p w14:paraId="00FB0775" w14:textId="77777777" w:rsidR="004657B9" w:rsidRDefault="00000000">
            <w:r>
              <w:t>Animation Blendi</w:t>
            </w:r>
          </w:p>
        </w:tc>
        <w:tc>
          <w:tcPr>
            <w:tcW w:w="4320" w:type="dxa"/>
          </w:tcPr>
          <w:p w14:paraId="3959D54B" w14:textId="77777777" w:rsidR="004657B9" w:rsidRDefault="00000000">
            <w:r>
              <w:t>0</w:t>
            </w:r>
          </w:p>
        </w:tc>
      </w:tr>
      <w:tr w:rsidR="004657B9" w14:paraId="50A4B75D" w14:textId="77777777">
        <w:tc>
          <w:tcPr>
            <w:tcW w:w="4320" w:type="dxa"/>
          </w:tcPr>
          <w:p w14:paraId="48072387" w14:textId="77777777" w:rsidR="004657B9" w:rsidRDefault="00000000">
            <w:r>
              <w:t>Upper Release 2</w:t>
            </w:r>
          </w:p>
        </w:tc>
        <w:tc>
          <w:tcPr>
            <w:tcW w:w="4320" w:type="dxa"/>
          </w:tcPr>
          <w:p w14:paraId="54EAD971" w14:textId="77777777" w:rsidR="004657B9" w:rsidRDefault="00000000">
            <w:r>
              <w:t>Default Small</w:t>
            </w:r>
          </w:p>
        </w:tc>
      </w:tr>
      <w:tr w:rsidR="004657B9" w14:paraId="3904F5FF" w14:textId="77777777">
        <w:tc>
          <w:tcPr>
            <w:tcW w:w="4320" w:type="dxa"/>
          </w:tcPr>
          <w:p w14:paraId="5A1B5987" w14:textId="77777777" w:rsidR="004657B9" w:rsidRDefault="00000000">
            <w:r>
              <w:t>Release Timing</w:t>
            </w:r>
          </w:p>
        </w:tc>
        <w:tc>
          <w:tcPr>
            <w:tcW w:w="4320" w:type="dxa"/>
          </w:tcPr>
          <w:p w14:paraId="66467BB7" w14:textId="77777777" w:rsidR="004657B9" w:rsidRDefault="00000000">
            <w:proofErr w:type="spellStart"/>
            <w:r>
              <w:t>Normal</w:t>
            </w:r>
            <w:proofErr w:type="spellEnd"/>
          </w:p>
        </w:tc>
      </w:tr>
    </w:tbl>
    <w:p w14:paraId="0E5DFB4D" w14:textId="77777777" w:rsidR="004657B9" w:rsidRDefault="00000000">
      <w:pPr>
        <w:pStyle w:val="Heading3"/>
      </w:pPr>
      <w:r>
        <w:t>Jump Shooting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6AFC26F6" w14:textId="77777777">
        <w:tc>
          <w:tcPr>
            <w:tcW w:w="4320" w:type="dxa"/>
          </w:tcPr>
          <w:p w14:paraId="467E6D46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7B32E806" w14:textId="77777777" w:rsidR="004657B9" w:rsidRDefault="00000000">
            <w:r>
              <w:t>Value</w:t>
            </w:r>
          </w:p>
        </w:tc>
      </w:tr>
      <w:tr w:rsidR="004657B9" w14:paraId="7D9C8F4F" w14:textId="77777777">
        <w:tc>
          <w:tcPr>
            <w:tcW w:w="4320" w:type="dxa"/>
          </w:tcPr>
          <w:p w14:paraId="666FA413" w14:textId="77777777" w:rsidR="004657B9" w:rsidRDefault="00000000">
            <w:r>
              <w:t>Free Throw</w:t>
            </w:r>
          </w:p>
        </w:tc>
        <w:tc>
          <w:tcPr>
            <w:tcW w:w="4320" w:type="dxa"/>
          </w:tcPr>
          <w:p w14:paraId="63F65EB7" w14:textId="77777777" w:rsidR="004657B9" w:rsidRDefault="00000000">
            <w:proofErr w:type="spellStart"/>
            <w:r>
              <w:t>Free Throw</w:t>
            </w:r>
            <w:proofErr w:type="spellEnd"/>
            <w:r>
              <w:t xml:space="preserve"> 9</w:t>
            </w:r>
          </w:p>
        </w:tc>
      </w:tr>
      <w:tr w:rsidR="004657B9" w14:paraId="22AA97D7" w14:textId="77777777">
        <w:tc>
          <w:tcPr>
            <w:tcW w:w="4320" w:type="dxa"/>
          </w:tcPr>
          <w:p w14:paraId="7A32BB10" w14:textId="77777777" w:rsidR="004657B9" w:rsidRDefault="00000000">
            <w:r>
              <w:t>Go-To Shot</w:t>
            </w:r>
          </w:p>
        </w:tc>
        <w:tc>
          <w:tcPr>
            <w:tcW w:w="4320" w:type="dxa"/>
          </w:tcPr>
          <w:p w14:paraId="073F4E46" w14:textId="77777777" w:rsidR="004657B9" w:rsidRDefault="00000000">
            <w:r>
              <w:t>Tyrese Maxey</w:t>
            </w:r>
          </w:p>
        </w:tc>
      </w:tr>
      <w:tr w:rsidR="004657B9" w14:paraId="377DEBF5" w14:textId="77777777">
        <w:tc>
          <w:tcPr>
            <w:tcW w:w="4320" w:type="dxa"/>
          </w:tcPr>
          <w:p w14:paraId="058FE6BB" w14:textId="77777777" w:rsidR="004657B9" w:rsidRDefault="00000000">
            <w:r>
              <w:t>Dribble Pull-Up</w:t>
            </w:r>
          </w:p>
        </w:tc>
        <w:tc>
          <w:tcPr>
            <w:tcW w:w="4320" w:type="dxa"/>
          </w:tcPr>
          <w:p w14:paraId="7C933C51" w14:textId="77777777" w:rsidR="004657B9" w:rsidRDefault="00000000">
            <w:r>
              <w:t>Tyrese Maxey</w:t>
            </w:r>
          </w:p>
        </w:tc>
      </w:tr>
      <w:tr w:rsidR="004657B9" w14:paraId="177D2BBE" w14:textId="77777777">
        <w:tc>
          <w:tcPr>
            <w:tcW w:w="4320" w:type="dxa"/>
          </w:tcPr>
          <w:p w14:paraId="74D1EBA5" w14:textId="77777777" w:rsidR="004657B9" w:rsidRDefault="00000000">
            <w:r>
              <w:t>Spin Jumper</w:t>
            </w:r>
          </w:p>
        </w:tc>
        <w:tc>
          <w:tcPr>
            <w:tcW w:w="4320" w:type="dxa"/>
          </w:tcPr>
          <w:p w14:paraId="344A0A62" w14:textId="77777777" w:rsidR="004657B9" w:rsidRDefault="00000000">
            <w:proofErr w:type="spellStart"/>
            <w:r>
              <w:t>Pro</w:t>
            </w:r>
            <w:proofErr w:type="spellEnd"/>
          </w:p>
        </w:tc>
      </w:tr>
      <w:tr w:rsidR="004657B9" w14:paraId="3CE39D9E" w14:textId="77777777">
        <w:tc>
          <w:tcPr>
            <w:tcW w:w="4320" w:type="dxa"/>
          </w:tcPr>
          <w:p w14:paraId="3803DF35" w14:textId="77777777" w:rsidR="004657B9" w:rsidRDefault="00000000">
            <w:r>
              <w:t>Hop Jumper</w:t>
            </w:r>
          </w:p>
        </w:tc>
        <w:tc>
          <w:tcPr>
            <w:tcW w:w="4320" w:type="dxa"/>
          </w:tcPr>
          <w:p w14:paraId="0796BD2A" w14:textId="77777777" w:rsidR="004657B9" w:rsidRDefault="00000000">
            <w:r>
              <w:t>Tyrese Maxey</w:t>
            </w:r>
          </w:p>
        </w:tc>
      </w:tr>
    </w:tbl>
    <w:p w14:paraId="03229A6F" w14:textId="77777777" w:rsidR="004657B9" w:rsidRDefault="00000000">
      <w:pPr>
        <w:pStyle w:val="Heading3"/>
      </w:pPr>
      <w:r>
        <w:t>Layups And Dunks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655B675E" w14:textId="77777777">
        <w:tc>
          <w:tcPr>
            <w:tcW w:w="4320" w:type="dxa"/>
          </w:tcPr>
          <w:p w14:paraId="618B343E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346016E7" w14:textId="77777777" w:rsidR="004657B9" w:rsidRDefault="00000000">
            <w:r>
              <w:t>Value</w:t>
            </w:r>
          </w:p>
        </w:tc>
      </w:tr>
      <w:tr w:rsidR="004657B9" w14:paraId="729FF188" w14:textId="77777777">
        <w:tc>
          <w:tcPr>
            <w:tcW w:w="4320" w:type="dxa"/>
          </w:tcPr>
          <w:p w14:paraId="7E997DFA" w14:textId="77777777" w:rsidR="004657B9" w:rsidRDefault="00000000">
            <w:r>
              <w:t>Layup Package</w:t>
            </w:r>
          </w:p>
        </w:tc>
        <w:tc>
          <w:tcPr>
            <w:tcW w:w="4320" w:type="dxa"/>
          </w:tcPr>
          <w:p w14:paraId="6182D12F" w14:textId="77777777" w:rsidR="004657B9" w:rsidRDefault="00000000">
            <w:r>
              <w:t>Tyrese Maxey</w:t>
            </w:r>
          </w:p>
        </w:tc>
      </w:tr>
      <w:tr w:rsidR="004657B9" w14:paraId="5AF55AD0" w14:textId="77777777">
        <w:tc>
          <w:tcPr>
            <w:tcW w:w="4320" w:type="dxa"/>
          </w:tcPr>
          <w:p w14:paraId="7D01D91A" w14:textId="77777777" w:rsidR="004657B9" w:rsidRDefault="00000000">
            <w:r>
              <w:t>Go-To Dunk Pack</w:t>
            </w:r>
          </w:p>
        </w:tc>
        <w:tc>
          <w:tcPr>
            <w:tcW w:w="4320" w:type="dxa"/>
          </w:tcPr>
          <w:p w14:paraId="4AF2AD76" w14:textId="77777777" w:rsidR="004657B9" w:rsidRDefault="00000000">
            <w:proofErr w:type="spellStart"/>
            <w:r>
              <w:t>Basic One-Foot One-Hand Dunk</w:t>
            </w:r>
            <w:proofErr w:type="spellEnd"/>
          </w:p>
        </w:tc>
      </w:tr>
      <w:tr w:rsidR="004657B9" w14:paraId="260FB97C" w14:textId="77777777">
        <w:tc>
          <w:tcPr>
            <w:tcW w:w="4320" w:type="dxa"/>
          </w:tcPr>
          <w:p w14:paraId="11A9BA54" w14:textId="77777777" w:rsidR="004657B9" w:rsidRDefault="00000000">
            <w:r>
              <w:t>Dunk Package 2</w:t>
            </w:r>
          </w:p>
        </w:tc>
        <w:tc>
          <w:tcPr>
            <w:tcW w:w="4320" w:type="dxa"/>
          </w:tcPr>
          <w:p w14:paraId="375DD70C" w14:textId="77777777" w:rsidR="004657B9" w:rsidRDefault="00000000">
            <w:proofErr w:type="spellStart"/>
            <w:r>
              <w:t>One-Foot Rim-Hang Dunk</w:t>
            </w:r>
            <w:proofErr w:type="spellEnd"/>
          </w:p>
        </w:tc>
      </w:tr>
      <w:tr w:rsidR="004657B9" w14:paraId="30C094B6" w14:textId="77777777">
        <w:tc>
          <w:tcPr>
            <w:tcW w:w="4320" w:type="dxa"/>
          </w:tcPr>
          <w:p w14:paraId="444B8085" w14:textId="77777777" w:rsidR="004657B9" w:rsidRDefault="00000000">
            <w:r>
              <w:t>Dunk Package 3</w:t>
            </w:r>
          </w:p>
        </w:tc>
        <w:tc>
          <w:tcPr>
            <w:tcW w:w="4320" w:type="dxa"/>
          </w:tcPr>
          <w:p w14:paraId="1F8E4A2E" w14:textId="77777777" w:rsidR="004657B9" w:rsidRDefault="00000000">
            <w:proofErr w:type="spellStart"/>
            <w:r>
              <w:t>Athletic Two-Foot Dunk</w:t>
            </w:r>
            <w:proofErr w:type="spellEnd"/>
          </w:p>
        </w:tc>
      </w:tr>
      <w:tr w:rsidR="004657B9" w14:paraId="2E7C0651" w14:textId="77777777">
        <w:tc>
          <w:tcPr>
            <w:tcW w:w="4320" w:type="dxa"/>
          </w:tcPr>
          <w:p w14:paraId="6715E753" w14:textId="77777777" w:rsidR="004657B9" w:rsidRDefault="00000000">
            <w:r>
              <w:t>Dunk Package 4</w:t>
            </w:r>
          </w:p>
        </w:tc>
        <w:tc>
          <w:tcPr>
            <w:tcW w:w="4320" w:type="dxa"/>
          </w:tcPr>
          <w:p w14:paraId="4E5859DB" w14:textId="77777777" w:rsidR="004657B9" w:rsidRDefault="00000000">
            <w:proofErr w:type="spellStart"/>
            <w:r>
              <w:t>One-Foot Dunk</w:t>
            </w:r>
            <w:proofErr w:type="spellEnd"/>
          </w:p>
        </w:tc>
      </w:tr>
      <w:tr w:rsidR="004657B9" w14:paraId="3F87AD9C" w14:textId="77777777">
        <w:tc>
          <w:tcPr>
            <w:tcW w:w="4320" w:type="dxa"/>
          </w:tcPr>
          <w:p w14:paraId="670B3082" w14:textId="77777777" w:rsidR="004657B9" w:rsidRDefault="00000000">
            <w:r>
              <w:t>Dunk Package 5</w:t>
            </w:r>
          </w:p>
        </w:tc>
        <w:tc>
          <w:tcPr>
            <w:tcW w:w="4320" w:type="dxa"/>
          </w:tcPr>
          <w:p w14:paraId="3350D853" w14:textId="77777777" w:rsidR="004657B9" w:rsidRDefault="00000000">
            <w:r>
              <w:t>None</w:t>
            </w:r>
          </w:p>
        </w:tc>
      </w:tr>
      <w:tr w:rsidR="004657B9" w14:paraId="6EA73E68" w14:textId="77777777">
        <w:tc>
          <w:tcPr>
            <w:tcW w:w="4320" w:type="dxa"/>
          </w:tcPr>
          <w:p w14:paraId="531C221F" w14:textId="77777777" w:rsidR="004657B9" w:rsidRDefault="00000000">
            <w:r>
              <w:t>Dunk Package 6</w:t>
            </w:r>
          </w:p>
        </w:tc>
        <w:tc>
          <w:tcPr>
            <w:tcW w:w="4320" w:type="dxa"/>
          </w:tcPr>
          <w:p w14:paraId="7955E10A" w14:textId="77777777" w:rsidR="004657B9" w:rsidRDefault="00000000">
            <w:r>
              <w:t>None</w:t>
            </w:r>
          </w:p>
        </w:tc>
      </w:tr>
      <w:tr w:rsidR="004657B9" w14:paraId="18A00FE9" w14:textId="77777777">
        <w:tc>
          <w:tcPr>
            <w:tcW w:w="4320" w:type="dxa"/>
          </w:tcPr>
          <w:p w14:paraId="21120CB3" w14:textId="77777777" w:rsidR="004657B9" w:rsidRDefault="00000000">
            <w:r>
              <w:t>Dunk Package 7</w:t>
            </w:r>
          </w:p>
        </w:tc>
        <w:tc>
          <w:tcPr>
            <w:tcW w:w="4320" w:type="dxa"/>
          </w:tcPr>
          <w:p w14:paraId="4C7DFEAD" w14:textId="77777777" w:rsidR="004657B9" w:rsidRDefault="00000000">
            <w:r>
              <w:t>None</w:t>
            </w:r>
          </w:p>
        </w:tc>
      </w:tr>
      <w:tr w:rsidR="004657B9" w14:paraId="1E1873C2" w14:textId="77777777">
        <w:tc>
          <w:tcPr>
            <w:tcW w:w="4320" w:type="dxa"/>
          </w:tcPr>
          <w:p w14:paraId="4F8F280C" w14:textId="77777777" w:rsidR="004657B9" w:rsidRDefault="00000000">
            <w:r>
              <w:t>Dunk Package 8</w:t>
            </w:r>
          </w:p>
        </w:tc>
        <w:tc>
          <w:tcPr>
            <w:tcW w:w="4320" w:type="dxa"/>
          </w:tcPr>
          <w:p w14:paraId="42003C5C" w14:textId="77777777" w:rsidR="004657B9" w:rsidRDefault="00000000">
            <w:r>
              <w:t>None</w:t>
            </w:r>
          </w:p>
        </w:tc>
      </w:tr>
      <w:tr w:rsidR="004657B9" w14:paraId="21AF8C14" w14:textId="77777777">
        <w:tc>
          <w:tcPr>
            <w:tcW w:w="4320" w:type="dxa"/>
          </w:tcPr>
          <w:p w14:paraId="2B1DA741" w14:textId="77777777" w:rsidR="004657B9" w:rsidRDefault="00000000">
            <w:r>
              <w:t>Dunk Package 9</w:t>
            </w:r>
          </w:p>
        </w:tc>
        <w:tc>
          <w:tcPr>
            <w:tcW w:w="4320" w:type="dxa"/>
          </w:tcPr>
          <w:p w14:paraId="2BA630EC" w14:textId="77777777" w:rsidR="004657B9" w:rsidRDefault="00000000">
            <w:r>
              <w:t>None</w:t>
            </w:r>
          </w:p>
        </w:tc>
      </w:tr>
      <w:tr w:rsidR="004657B9" w14:paraId="01485F0F" w14:textId="77777777">
        <w:tc>
          <w:tcPr>
            <w:tcW w:w="4320" w:type="dxa"/>
          </w:tcPr>
          <w:p w14:paraId="669D9389" w14:textId="77777777" w:rsidR="004657B9" w:rsidRDefault="00000000">
            <w:r>
              <w:t>Dunk Package 10</w:t>
            </w:r>
          </w:p>
        </w:tc>
        <w:tc>
          <w:tcPr>
            <w:tcW w:w="4320" w:type="dxa"/>
          </w:tcPr>
          <w:p w14:paraId="4631D86B" w14:textId="77777777" w:rsidR="004657B9" w:rsidRDefault="00000000">
            <w:r>
              <w:t>None</w:t>
            </w:r>
          </w:p>
        </w:tc>
      </w:tr>
      <w:tr w:rsidR="004657B9" w14:paraId="6EC16860" w14:textId="77777777">
        <w:tc>
          <w:tcPr>
            <w:tcW w:w="4320" w:type="dxa"/>
          </w:tcPr>
          <w:p w14:paraId="5073824A" w14:textId="77777777" w:rsidR="004657B9" w:rsidRDefault="00000000">
            <w:r>
              <w:t>Dunk Package 11</w:t>
            </w:r>
          </w:p>
        </w:tc>
        <w:tc>
          <w:tcPr>
            <w:tcW w:w="4320" w:type="dxa"/>
          </w:tcPr>
          <w:p w14:paraId="7A5A216E" w14:textId="77777777" w:rsidR="004657B9" w:rsidRDefault="00000000">
            <w:r>
              <w:t>None</w:t>
            </w:r>
          </w:p>
        </w:tc>
      </w:tr>
      <w:tr w:rsidR="004657B9" w14:paraId="07BE85C4" w14:textId="77777777">
        <w:tc>
          <w:tcPr>
            <w:tcW w:w="4320" w:type="dxa"/>
          </w:tcPr>
          <w:p w14:paraId="0CCE2EFA" w14:textId="77777777" w:rsidR="004657B9" w:rsidRDefault="00000000">
            <w:r>
              <w:t>Dunk Package 12</w:t>
            </w:r>
          </w:p>
        </w:tc>
        <w:tc>
          <w:tcPr>
            <w:tcW w:w="4320" w:type="dxa"/>
          </w:tcPr>
          <w:p w14:paraId="5CECE949" w14:textId="77777777" w:rsidR="004657B9" w:rsidRDefault="00000000">
            <w:r>
              <w:t>None</w:t>
            </w:r>
          </w:p>
        </w:tc>
      </w:tr>
      <w:tr w:rsidR="004657B9" w14:paraId="36DAF506" w14:textId="77777777">
        <w:tc>
          <w:tcPr>
            <w:tcW w:w="4320" w:type="dxa"/>
          </w:tcPr>
          <w:p w14:paraId="331E676D" w14:textId="77777777" w:rsidR="004657B9" w:rsidRDefault="00000000">
            <w:r>
              <w:t>Dunk Package 13</w:t>
            </w:r>
          </w:p>
        </w:tc>
        <w:tc>
          <w:tcPr>
            <w:tcW w:w="4320" w:type="dxa"/>
          </w:tcPr>
          <w:p w14:paraId="3072956B" w14:textId="77777777" w:rsidR="004657B9" w:rsidRDefault="00000000">
            <w:r>
              <w:t>None</w:t>
            </w:r>
          </w:p>
        </w:tc>
      </w:tr>
      <w:tr w:rsidR="004657B9" w14:paraId="13EF166A" w14:textId="77777777">
        <w:tc>
          <w:tcPr>
            <w:tcW w:w="4320" w:type="dxa"/>
          </w:tcPr>
          <w:p w14:paraId="08F6C824" w14:textId="77777777" w:rsidR="004657B9" w:rsidRDefault="00000000">
            <w:r>
              <w:t>Dunk Package 14</w:t>
            </w:r>
          </w:p>
        </w:tc>
        <w:tc>
          <w:tcPr>
            <w:tcW w:w="4320" w:type="dxa"/>
          </w:tcPr>
          <w:p w14:paraId="7E68C233" w14:textId="77777777" w:rsidR="004657B9" w:rsidRDefault="00000000">
            <w:r>
              <w:t>None</w:t>
            </w:r>
          </w:p>
        </w:tc>
      </w:tr>
      <w:tr w:rsidR="004657B9" w14:paraId="33E526BF" w14:textId="77777777">
        <w:tc>
          <w:tcPr>
            <w:tcW w:w="4320" w:type="dxa"/>
          </w:tcPr>
          <w:p w14:paraId="563BABF6" w14:textId="77777777" w:rsidR="004657B9" w:rsidRDefault="00000000">
            <w:r>
              <w:t>Dunk Package 15</w:t>
            </w:r>
          </w:p>
        </w:tc>
        <w:tc>
          <w:tcPr>
            <w:tcW w:w="4320" w:type="dxa"/>
          </w:tcPr>
          <w:p w14:paraId="4A40D2D6" w14:textId="77777777" w:rsidR="004657B9" w:rsidRDefault="00000000">
            <w:r>
              <w:t>None</w:t>
            </w:r>
          </w:p>
        </w:tc>
      </w:tr>
    </w:tbl>
    <w:p w14:paraId="790C4067" w14:textId="77777777" w:rsidR="004657B9" w:rsidRDefault="00000000">
      <w:pPr>
        <w:pStyle w:val="Heading3"/>
      </w:pPr>
      <w:r>
        <w:t>Post Game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0BC04D28" w14:textId="77777777">
        <w:tc>
          <w:tcPr>
            <w:tcW w:w="4320" w:type="dxa"/>
          </w:tcPr>
          <w:p w14:paraId="660FB982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044CA771" w14:textId="77777777" w:rsidR="004657B9" w:rsidRDefault="00000000">
            <w:r>
              <w:t>Value</w:t>
            </w:r>
          </w:p>
        </w:tc>
      </w:tr>
      <w:tr w:rsidR="004657B9" w14:paraId="7747A638" w14:textId="77777777">
        <w:tc>
          <w:tcPr>
            <w:tcW w:w="4320" w:type="dxa"/>
          </w:tcPr>
          <w:p w14:paraId="6B5CA65C" w14:textId="77777777" w:rsidR="004657B9" w:rsidRDefault="00000000">
            <w:r>
              <w:t>Post Fade</w:t>
            </w:r>
          </w:p>
        </w:tc>
        <w:tc>
          <w:tcPr>
            <w:tcW w:w="4320" w:type="dxa"/>
          </w:tcPr>
          <w:p w14:paraId="5C67056A" w14:textId="77777777" w:rsidR="004657B9" w:rsidRDefault="00000000">
            <w:proofErr w:type="spellStart"/>
            <w:r>
              <w:t>Pro</w:t>
            </w:r>
            <w:proofErr w:type="spellEnd"/>
            <w:r>
              <w:t xml:space="preserve"> 2</w:t>
            </w:r>
          </w:p>
        </w:tc>
      </w:tr>
      <w:tr w:rsidR="004657B9" w14:paraId="04594967" w14:textId="77777777">
        <w:tc>
          <w:tcPr>
            <w:tcW w:w="4320" w:type="dxa"/>
          </w:tcPr>
          <w:p w14:paraId="12C0B612" w14:textId="77777777" w:rsidR="004657B9" w:rsidRDefault="00000000">
            <w:r>
              <w:t>Post Hook</w:t>
            </w:r>
          </w:p>
        </w:tc>
        <w:tc>
          <w:tcPr>
            <w:tcW w:w="4320" w:type="dxa"/>
          </w:tcPr>
          <w:p w14:paraId="0615909B" w14:textId="77777777" w:rsidR="004657B9" w:rsidRDefault="00000000">
            <w:proofErr w:type="spellStart"/>
            <w:r>
              <w:t>Pro</w:t>
            </w:r>
            <w:proofErr w:type="spellEnd"/>
          </w:p>
        </w:tc>
      </w:tr>
      <w:tr w:rsidR="004657B9" w14:paraId="7C1007F4" w14:textId="77777777">
        <w:tc>
          <w:tcPr>
            <w:tcW w:w="4320" w:type="dxa"/>
          </w:tcPr>
          <w:p w14:paraId="7061A5A5" w14:textId="77777777" w:rsidR="004657B9" w:rsidRDefault="00000000">
            <w:r>
              <w:t>Post Hop Shot</w:t>
            </w:r>
          </w:p>
        </w:tc>
        <w:tc>
          <w:tcPr>
            <w:tcW w:w="4320" w:type="dxa"/>
          </w:tcPr>
          <w:p w14:paraId="6D1C91BE" w14:textId="77777777" w:rsidR="004657B9" w:rsidRDefault="00000000">
            <w:proofErr w:type="spellStart"/>
            <w:r>
              <w:t>Pro</w:t>
            </w:r>
            <w:proofErr w:type="spellEnd"/>
          </w:p>
        </w:tc>
      </w:tr>
      <w:tr w:rsidR="004657B9" w14:paraId="54040293" w14:textId="77777777">
        <w:tc>
          <w:tcPr>
            <w:tcW w:w="4320" w:type="dxa"/>
          </w:tcPr>
          <w:p w14:paraId="0E0E0511" w14:textId="77777777" w:rsidR="004657B9" w:rsidRDefault="00000000">
            <w:r>
              <w:lastRenderedPageBreak/>
              <w:t>Post Spin Spot</w:t>
            </w:r>
          </w:p>
        </w:tc>
        <w:tc>
          <w:tcPr>
            <w:tcW w:w="4320" w:type="dxa"/>
          </w:tcPr>
          <w:p w14:paraId="4AE52688" w14:textId="77777777" w:rsidR="004657B9" w:rsidRDefault="00000000">
            <w:r>
              <w:t>Small</w:t>
            </w:r>
          </w:p>
        </w:tc>
      </w:tr>
      <w:tr w:rsidR="004657B9" w14:paraId="0EDFBFCA" w14:textId="77777777">
        <w:tc>
          <w:tcPr>
            <w:tcW w:w="4320" w:type="dxa"/>
          </w:tcPr>
          <w:p w14:paraId="38E3B312" w14:textId="77777777" w:rsidR="004657B9" w:rsidRDefault="00000000">
            <w:r>
              <w:t>Post Go-To Shot</w:t>
            </w:r>
          </w:p>
        </w:tc>
        <w:tc>
          <w:tcPr>
            <w:tcW w:w="4320" w:type="dxa"/>
          </w:tcPr>
          <w:p w14:paraId="12598213" w14:textId="77777777" w:rsidR="004657B9" w:rsidRDefault="00000000">
            <w:proofErr w:type="spellStart"/>
            <w:r>
              <w:t>Elite</w:t>
            </w:r>
            <w:proofErr w:type="spellEnd"/>
          </w:p>
        </w:tc>
      </w:tr>
    </w:tbl>
    <w:p w14:paraId="38CD544B" w14:textId="77777777" w:rsidR="004657B9" w:rsidRDefault="00000000">
      <w:pPr>
        <w:pStyle w:val="Heading3"/>
      </w:pPr>
      <w:r>
        <w:t>Ball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1B2C426C" w14:textId="77777777">
        <w:tc>
          <w:tcPr>
            <w:tcW w:w="4320" w:type="dxa"/>
          </w:tcPr>
          <w:p w14:paraId="382785A8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5F3F51A6" w14:textId="77777777" w:rsidR="004657B9" w:rsidRDefault="00000000">
            <w:r>
              <w:t>Value</w:t>
            </w:r>
          </w:p>
        </w:tc>
      </w:tr>
      <w:tr w:rsidR="004657B9" w14:paraId="0C9FF122" w14:textId="77777777">
        <w:tc>
          <w:tcPr>
            <w:tcW w:w="4320" w:type="dxa"/>
          </w:tcPr>
          <w:p w14:paraId="0BFCD90B" w14:textId="77777777" w:rsidR="004657B9" w:rsidRDefault="00000000">
            <w:r>
              <w:t>Dribble Style</w:t>
            </w:r>
          </w:p>
        </w:tc>
        <w:tc>
          <w:tcPr>
            <w:tcW w:w="4320" w:type="dxa"/>
          </w:tcPr>
          <w:p w14:paraId="7E1F2A1F" w14:textId="77777777" w:rsidR="004657B9" w:rsidRDefault="00000000">
            <w:r>
              <w:t>Tyrese Maxey</w:t>
            </w:r>
          </w:p>
        </w:tc>
      </w:tr>
      <w:tr w:rsidR="004657B9" w14:paraId="06AB233C" w14:textId="77777777">
        <w:tc>
          <w:tcPr>
            <w:tcW w:w="4320" w:type="dxa"/>
          </w:tcPr>
          <w:p w14:paraId="6EF26137" w14:textId="77777777" w:rsidR="004657B9" w:rsidRDefault="00000000">
            <w:r>
              <w:t>Pass Style</w:t>
            </w:r>
          </w:p>
        </w:tc>
        <w:tc>
          <w:tcPr>
            <w:tcW w:w="4320" w:type="dxa"/>
          </w:tcPr>
          <w:p w14:paraId="63888033" w14:textId="77777777" w:rsidR="004657B9" w:rsidRDefault="00000000">
            <w:r>
              <w:t>Tyrese Maxey</w:t>
            </w:r>
          </w:p>
        </w:tc>
      </w:tr>
      <w:tr w:rsidR="004657B9" w14:paraId="7461C745" w14:textId="77777777">
        <w:tc>
          <w:tcPr>
            <w:tcW w:w="4320" w:type="dxa"/>
          </w:tcPr>
          <w:p w14:paraId="6E736E30" w14:textId="77777777" w:rsidR="004657B9" w:rsidRDefault="00000000">
            <w:r>
              <w:t>Signature Size-U</w:t>
            </w:r>
          </w:p>
        </w:tc>
        <w:tc>
          <w:tcPr>
            <w:tcW w:w="4320" w:type="dxa"/>
          </w:tcPr>
          <w:p w14:paraId="5D572CE2" w14:textId="77777777" w:rsidR="004657B9" w:rsidRDefault="00000000">
            <w:proofErr w:type="spellStart"/>
            <w:r>
              <w:t>Pro</w:t>
            </w:r>
            <w:proofErr w:type="spellEnd"/>
          </w:p>
        </w:tc>
      </w:tr>
      <w:tr w:rsidR="004657B9" w14:paraId="5F35DB9F" w14:textId="77777777">
        <w:tc>
          <w:tcPr>
            <w:tcW w:w="4320" w:type="dxa"/>
          </w:tcPr>
          <w:p w14:paraId="662694DB" w14:textId="77777777" w:rsidR="004657B9" w:rsidRDefault="00000000">
            <w:r>
              <w:t>Breakdown Comb</w:t>
            </w:r>
          </w:p>
        </w:tc>
        <w:tc>
          <w:tcPr>
            <w:tcW w:w="4320" w:type="dxa"/>
          </w:tcPr>
          <w:p w14:paraId="712979E3" w14:textId="77777777" w:rsidR="004657B9" w:rsidRDefault="00000000">
            <w:r>
              <w:t>Jalen Brunson</w:t>
            </w:r>
          </w:p>
        </w:tc>
      </w:tr>
      <w:tr w:rsidR="004657B9" w14:paraId="5B3CE669" w14:textId="77777777">
        <w:tc>
          <w:tcPr>
            <w:tcW w:w="4320" w:type="dxa"/>
          </w:tcPr>
          <w:p w14:paraId="30373ACE" w14:textId="77777777" w:rsidR="004657B9" w:rsidRDefault="00000000">
            <w:r>
              <w:t>Escape Moves</w:t>
            </w:r>
          </w:p>
        </w:tc>
        <w:tc>
          <w:tcPr>
            <w:tcW w:w="4320" w:type="dxa"/>
          </w:tcPr>
          <w:p w14:paraId="51D7B4B8" w14:textId="77777777" w:rsidR="004657B9" w:rsidRDefault="00000000">
            <w:r>
              <w:t>Darius Garland</w:t>
            </w:r>
          </w:p>
        </w:tc>
      </w:tr>
      <w:tr w:rsidR="004657B9" w14:paraId="1215E1D3" w14:textId="77777777">
        <w:tc>
          <w:tcPr>
            <w:tcW w:w="4320" w:type="dxa"/>
          </w:tcPr>
          <w:p w14:paraId="4A6035BE" w14:textId="77777777" w:rsidR="004657B9" w:rsidRDefault="00000000">
            <w:r>
              <w:t>Crossover Comb</w:t>
            </w:r>
          </w:p>
        </w:tc>
        <w:tc>
          <w:tcPr>
            <w:tcW w:w="4320" w:type="dxa"/>
          </w:tcPr>
          <w:p w14:paraId="67FA8D91" w14:textId="77777777" w:rsidR="004657B9" w:rsidRDefault="00000000">
            <w:r>
              <w:t>Damian Lillard</w:t>
            </w:r>
          </w:p>
        </w:tc>
      </w:tr>
      <w:tr w:rsidR="004657B9" w14:paraId="4ABE4621" w14:textId="77777777">
        <w:tc>
          <w:tcPr>
            <w:tcW w:w="4320" w:type="dxa"/>
          </w:tcPr>
          <w:p w14:paraId="6C850F93" w14:textId="77777777" w:rsidR="004657B9" w:rsidRDefault="00000000">
            <w:r>
              <w:t xml:space="preserve">Moving </w:t>
            </w:r>
            <w:proofErr w:type="spellStart"/>
            <w:r>
              <w:t>Crosso</w:t>
            </w:r>
            <w:proofErr w:type="spellEnd"/>
          </w:p>
        </w:tc>
        <w:tc>
          <w:tcPr>
            <w:tcW w:w="4320" w:type="dxa"/>
          </w:tcPr>
          <w:p w14:paraId="47B375E2" w14:textId="77777777" w:rsidR="004657B9" w:rsidRDefault="00000000">
            <w:proofErr w:type="spellStart"/>
            <w:r>
              <w:t>Normal</w:t>
            </w:r>
            <w:proofErr w:type="spellEnd"/>
          </w:p>
        </w:tc>
      </w:tr>
      <w:tr w:rsidR="004657B9" w14:paraId="677AC3FE" w14:textId="77777777">
        <w:tc>
          <w:tcPr>
            <w:tcW w:w="4320" w:type="dxa"/>
          </w:tcPr>
          <w:p w14:paraId="00953077" w14:textId="77777777" w:rsidR="004657B9" w:rsidRDefault="00000000">
            <w:r>
              <w:t>Moving Behind T</w:t>
            </w:r>
          </w:p>
        </w:tc>
        <w:tc>
          <w:tcPr>
            <w:tcW w:w="4320" w:type="dxa"/>
          </w:tcPr>
          <w:p w14:paraId="7670FBDA" w14:textId="77777777" w:rsidR="004657B9" w:rsidRDefault="00000000">
            <w:r>
              <w:t>Tyrese Maxey</w:t>
            </w:r>
          </w:p>
        </w:tc>
      </w:tr>
      <w:tr w:rsidR="004657B9" w14:paraId="1C7F3621" w14:textId="77777777">
        <w:tc>
          <w:tcPr>
            <w:tcW w:w="4320" w:type="dxa"/>
          </w:tcPr>
          <w:p w14:paraId="6BBDDEEE" w14:textId="77777777" w:rsidR="004657B9" w:rsidRDefault="00000000">
            <w:r>
              <w:t xml:space="preserve">Moving </w:t>
            </w:r>
            <w:proofErr w:type="spellStart"/>
            <w:r>
              <w:t>Stepback</w:t>
            </w:r>
            <w:proofErr w:type="spellEnd"/>
          </w:p>
        </w:tc>
        <w:tc>
          <w:tcPr>
            <w:tcW w:w="4320" w:type="dxa"/>
          </w:tcPr>
          <w:p w14:paraId="6E1E53BC" w14:textId="77777777" w:rsidR="004657B9" w:rsidRDefault="00000000">
            <w:r>
              <w:t>Vince Carter</w:t>
            </w:r>
          </w:p>
        </w:tc>
      </w:tr>
      <w:tr w:rsidR="004657B9" w14:paraId="11D17782" w14:textId="77777777">
        <w:tc>
          <w:tcPr>
            <w:tcW w:w="4320" w:type="dxa"/>
          </w:tcPr>
          <w:p w14:paraId="574C59F1" w14:textId="77777777" w:rsidR="004657B9" w:rsidRDefault="00000000">
            <w:r>
              <w:t>Moving Spin</w:t>
            </w:r>
          </w:p>
        </w:tc>
        <w:tc>
          <w:tcPr>
            <w:tcW w:w="4320" w:type="dxa"/>
          </w:tcPr>
          <w:p w14:paraId="2723571B" w14:textId="77777777" w:rsidR="004657B9" w:rsidRDefault="00000000">
            <w:r>
              <w:t>Andrew Wiggins</w:t>
            </w:r>
          </w:p>
        </w:tc>
      </w:tr>
      <w:tr w:rsidR="004657B9" w14:paraId="1A3A361C" w14:textId="77777777">
        <w:tc>
          <w:tcPr>
            <w:tcW w:w="4320" w:type="dxa"/>
          </w:tcPr>
          <w:p w14:paraId="2BE281C1" w14:textId="77777777" w:rsidR="004657B9" w:rsidRDefault="00000000">
            <w:r>
              <w:t xml:space="preserve">Moving </w:t>
            </w:r>
            <w:proofErr w:type="spellStart"/>
            <w:r>
              <w:t>Hesitatio</w:t>
            </w:r>
            <w:proofErr w:type="spellEnd"/>
          </w:p>
        </w:tc>
        <w:tc>
          <w:tcPr>
            <w:tcW w:w="4320" w:type="dxa"/>
          </w:tcPr>
          <w:p w14:paraId="2B98A68D" w14:textId="77777777" w:rsidR="004657B9" w:rsidRDefault="00000000">
            <w:r>
              <w:t>Scottie Pippen</w:t>
            </w:r>
          </w:p>
        </w:tc>
      </w:tr>
      <w:tr w:rsidR="004657B9" w14:paraId="1829E59E" w14:textId="77777777">
        <w:tc>
          <w:tcPr>
            <w:tcW w:w="4320" w:type="dxa"/>
          </w:tcPr>
          <w:p w14:paraId="463A7D34" w14:textId="77777777" w:rsidR="004657B9" w:rsidRDefault="00000000">
            <w:r>
              <w:t>Triple Threat Styl</w:t>
            </w:r>
          </w:p>
        </w:tc>
        <w:tc>
          <w:tcPr>
            <w:tcW w:w="4320" w:type="dxa"/>
          </w:tcPr>
          <w:p w14:paraId="4CE21419" w14:textId="77777777" w:rsidR="004657B9" w:rsidRDefault="00000000">
            <w:r>
              <w:t>Kobe Bryant</w:t>
            </w:r>
          </w:p>
        </w:tc>
      </w:tr>
    </w:tbl>
    <w:p w14:paraId="1A5A8C68" w14:textId="77777777" w:rsidR="004657B9" w:rsidRDefault="00000000">
      <w:pPr>
        <w:pStyle w:val="Heading3"/>
      </w:pPr>
      <w:proofErr w:type="spellStart"/>
      <w:r>
        <w:t>Misc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66C6362C" w14:textId="77777777">
        <w:tc>
          <w:tcPr>
            <w:tcW w:w="4320" w:type="dxa"/>
          </w:tcPr>
          <w:p w14:paraId="1EC9397D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28AF43BB" w14:textId="77777777" w:rsidR="004657B9" w:rsidRDefault="00000000">
            <w:r>
              <w:t>Value</w:t>
            </w:r>
          </w:p>
        </w:tc>
      </w:tr>
      <w:tr w:rsidR="004657B9" w14:paraId="05A67BD9" w14:textId="77777777">
        <w:tc>
          <w:tcPr>
            <w:tcW w:w="4320" w:type="dxa"/>
          </w:tcPr>
          <w:p w14:paraId="5D191CA2" w14:textId="77777777" w:rsidR="004657B9" w:rsidRDefault="00000000">
            <w:r>
              <w:t>Motion Style</w:t>
            </w:r>
          </w:p>
        </w:tc>
        <w:tc>
          <w:tcPr>
            <w:tcW w:w="4320" w:type="dxa"/>
          </w:tcPr>
          <w:p w14:paraId="276C6D36" w14:textId="77777777" w:rsidR="004657B9" w:rsidRDefault="00000000">
            <w:r>
              <w:t>Tyrese Maxey</w:t>
            </w:r>
          </w:p>
        </w:tc>
      </w:tr>
      <w:tr w:rsidR="004657B9" w14:paraId="25E74059" w14:textId="77777777">
        <w:tc>
          <w:tcPr>
            <w:tcW w:w="4320" w:type="dxa"/>
          </w:tcPr>
          <w:p w14:paraId="5EE9F565" w14:textId="77777777" w:rsidR="004657B9" w:rsidRDefault="00000000">
            <w:r>
              <w:t>Pre-Game 1</w:t>
            </w:r>
          </w:p>
        </w:tc>
        <w:tc>
          <w:tcPr>
            <w:tcW w:w="4320" w:type="dxa"/>
          </w:tcPr>
          <w:p w14:paraId="5077FB0F" w14:textId="77777777" w:rsidR="004657B9" w:rsidRDefault="00000000">
            <w:r>
              <w:t>None</w:t>
            </w:r>
          </w:p>
        </w:tc>
      </w:tr>
      <w:tr w:rsidR="004657B9" w14:paraId="73903F8D" w14:textId="77777777">
        <w:tc>
          <w:tcPr>
            <w:tcW w:w="4320" w:type="dxa"/>
          </w:tcPr>
          <w:p w14:paraId="339C5E44" w14:textId="77777777" w:rsidR="004657B9" w:rsidRDefault="00000000">
            <w:r>
              <w:t>Pre-Game 2</w:t>
            </w:r>
          </w:p>
        </w:tc>
        <w:tc>
          <w:tcPr>
            <w:tcW w:w="4320" w:type="dxa"/>
          </w:tcPr>
          <w:p w14:paraId="10D91891" w14:textId="77777777" w:rsidR="004657B9" w:rsidRDefault="00000000">
            <w:r>
              <w:t>None</w:t>
            </w:r>
          </w:p>
        </w:tc>
      </w:tr>
      <w:tr w:rsidR="004657B9" w14:paraId="5A02870B" w14:textId="77777777">
        <w:tc>
          <w:tcPr>
            <w:tcW w:w="4320" w:type="dxa"/>
          </w:tcPr>
          <w:p w14:paraId="7FE2EBFF" w14:textId="77777777" w:rsidR="004657B9" w:rsidRDefault="00000000">
            <w:r>
              <w:t xml:space="preserve">NBA </w:t>
            </w:r>
            <w:proofErr w:type="spellStart"/>
            <w:r>
              <w:t>Jumpball</w:t>
            </w:r>
            <w:proofErr w:type="spellEnd"/>
            <w:r>
              <w:t xml:space="preserve"> Rit</w:t>
            </w:r>
          </w:p>
        </w:tc>
        <w:tc>
          <w:tcPr>
            <w:tcW w:w="4320" w:type="dxa"/>
          </w:tcPr>
          <w:p w14:paraId="3F848581" w14:textId="77777777" w:rsidR="004657B9" w:rsidRDefault="00000000">
            <w:r>
              <w:t>None</w:t>
            </w:r>
          </w:p>
        </w:tc>
      </w:tr>
      <w:tr w:rsidR="004657B9" w14:paraId="00910DFE" w14:textId="77777777">
        <w:tc>
          <w:tcPr>
            <w:tcW w:w="4320" w:type="dxa"/>
          </w:tcPr>
          <w:p w14:paraId="2E03A164" w14:textId="77777777" w:rsidR="004657B9" w:rsidRDefault="00000000">
            <w:r>
              <w:t>Dunk Emotion</w:t>
            </w:r>
          </w:p>
        </w:tc>
        <w:tc>
          <w:tcPr>
            <w:tcW w:w="4320" w:type="dxa"/>
          </w:tcPr>
          <w:p w14:paraId="5C533E7C" w14:textId="77777777" w:rsidR="004657B9" w:rsidRDefault="00000000">
            <w:proofErr w:type="spellStart"/>
            <w:r>
              <w:t>Intense</w:t>
            </w:r>
            <w:proofErr w:type="spellEnd"/>
          </w:p>
        </w:tc>
      </w:tr>
      <w:tr w:rsidR="004657B9" w14:paraId="64495B6C" w14:textId="77777777">
        <w:tc>
          <w:tcPr>
            <w:tcW w:w="4320" w:type="dxa"/>
          </w:tcPr>
          <w:p w14:paraId="57D26ED0" w14:textId="77777777" w:rsidR="004657B9" w:rsidRDefault="00000000">
            <w:r>
              <w:t>Chew Gum</w:t>
            </w:r>
          </w:p>
        </w:tc>
        <w:tc>
          <w:tcPr>
            <w:tcW w:w="4320" w:type="dxa"/>
          </w:tcPr>
          <w:p w14:paraId="3EF1FB7A" w14:textId="77777777" w:rsidR="004657B9" w:rsidRDefault="00000000">
            <w:proofErr w:type="spellStart"/>
            <w:r>
              <w:t>Off</w:t>
            </w:r>
            <w:proofErr w:type="spellEnd"/>
          </w:p>
        </w:tc>
      </w:tr>
    </w:tbl>
    <w:p w14:paraId="6D4531D9" w14:textId="77777777" w:rsidR="004657B9" w:rsidRDefault="00000000">
      <w:pPr>
        <w:pStyle w:val="Heading2"/>
      </w:pPr>
      <w:r>
        <w:t>Contract</w:t>
      </w:r>
    </w:p>
    <w:p w14:paraId="12963617" w14:textId="77777777" w:rsidR="004657B9" w:rsidRDefault="00000000">
      <w:pPr>
        <w:pStyle w:val="Heading3"/>
      </w:pPr>
      <w:r>
        <w:t>Contract Terms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3AFAD5ED" w14:textId="77777777">
        <w:tc>
          <w:tcPr>
            <w:tcW w:w="4320" w:type="dxa"/>
          </w:tcPr>
          <w:p w14:paraId="27A5C555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1D901177" w14:textId="77777777" w:rsidR="004657B9" w:rsidRDefault="00000000">
            <w:r>
              <w:t>Value</w:t>
            </w:r>
          </w:p>
        </w:tc>
      </w:tr>
      <w:tr w:rsidR="004657B9" w14:paraId="2565E754" w14:textId="77777777">
        <w:tc>
          <w:tcPr>
            <w:tcW w:w="4320" w:type="dxa"/>
          </w:tcPr>
          <w:p w14:paraId="43EDBAD1" w14:textId="77777777" w:rsidR="004657B9" w:rsidRDefault="00000000">
            <w:r>
              <w:t>Original Contract</w:t>
            </w:r>
          </w:p>
        </w:tc>
        <w:tc>
          <w:tcPr>
            <w:tcW w:w="4320" w:type="dxa"/>
          </w:tcPr>
          <w:p w14:paraId="1224B5FA" w14:textId="77777777" w:rsidR="004657B9" w:rsidRDefault="00000000">
            <w:r>
              <w:t>5 Yrs</w:t>
            </w:r>
          </w:p>
        </w:tc>
      </w:tr>
      <w:tr w:rsidR="004657B9" w14:paraId="01D59958" w14:textId="77777777">
        <w:tc>
          <w:tcPr>
            <w:tcW w:w="4320" w:type="dxa"/>
          </w:tcPr>
          <w:p w14:paraId="51683B22" w14:textId="77777777" w:rsidR="004657B9" w:rsidRDefault="00000000">
            <w:r>
              <w:t>Years Left</w:t>
            </w:r>
          </w:p>
        </w:tc>
        <w:tc>
          <w:tcPr>
            <w:tcW w:w="4320" w:type="dxa"/>
          </w:tcPr>
          <w:p w14:paraId="26B17B58" w14:textId="77777777" w:rsidR="004657B9" w:rsidRDefault="00000000">
            <w:r>
              <w:t>4</w:t>
            </w:r>
          </w:p>
        </w:tc>
      </w:tr>
      <w:tr w:rsidR="004657B9" w14:paraId="7525117B" w14:textId="77777777">
        <w:tc>
          <w:tcPr>
            <w:tcW w:w="4320" w:type="dxa"/>
          </w:tcPr>
          <w:p w14:paraId="7A68652F" w14:textId="77777777" w:rsidR="004657B9" w:rsidRDefault="00000000">
            <w:r>
              <w:t>Bird Years</w:t>
            </w:r>
          </w:p>
        </w:tc>
        <w:tc>
          <w:tcPr>
            <w:tcW w:w="4320" w:type="dxa"/>
          </w:tcPr>
          <w:p w14:paraId="11FEC054" w14:textId="77777777" w:rsidR="004657B9" w:rsidRDefault="00000000">
            <w:r>
              <w:t>5</w:t>
            </w:r>
          </w:p>
        </w:tc>
      </w:tr>
      <w:tr w:rsidR="004657B9" w14:paraId="7DE3F193" w14:textId="77777777">
        <w:tc>
          <w:tcPr>
            <w:tcW w:w="4320" w:type="dxa"/>
          </w:tcPr>
          <w:p w14:paraId="2A1C9A04" w14:textId="77777777" w:rsidR="004657B9" w:rsidRDefault="00000000">
            <w:r>
              <w:t>Extension Length</w:t>
            </w:r>
          </w:p>
        </w:tc>
        <w:tc>
          <w:tcPr>
            <w:tcW w:w="4320" w:type="dxa"/>
          </w:tcPr>
          <w:p w14:paraId="264D4886" w14:textId="77777777" w:rsidR="004657B9" w:rsidRDefault="00000000">
            <w:r>
              <w:t>0 Yrs</w:t>
            </w:r>
          </w:p>
        </w:tc>
      </w:tr>
    </w:tbl>
    <w:p w14:paraId="2CB79DBF" w14:textId="77777777" w:rsidR="004657B9" w:rsidRDefault="00000000">
      <w:pPr>
        <w:pStyle w:val="Heading3"/>
      </w:pPr>
      <w:r>
        <w:t>Contract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6241DD41" w14:textId="77777777">
        <w:tc>
          <w:tcPr>
            <w:tcW w:w="4320" w:type="dxa"/>
          </w:tcPr>
          <w:p w14:paraId="1B2B8048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6EE5001A" w14:textId="77777777" w:rsidR="004657B9" w:rsidRDefault="00000000">
            <w:r>
              <w:t>Value</w:t>
            </w:r>
          </w:p>
        </w:tc>
      </w:tr>
      <w:tr w:rsidR="004657B9" w14:paraId="4995BB06" w14:textId="77777777">
        <w:tc>
          <w:tcPr>
            <w:tcW w:w="4320" w:type="dxa"/>
          </w:tcPr>
          <w:p w14:paraId="13D1F18A" w14:textId="77777777" w:rsidR="004657B9" w:rsidRDefault="00000000">
            <w:r>
              <w:t>Option</w:t>
            </w:r>
          </w:p>
        </w:tc>
        <w:tc>
          <w:tcPr>
            <w:tcW w:w="4320" w:type="dxa"/>
          </w:tcPr>
          <w:p w14:paraId="782BF653" w14:textId="77777777" w:rsidR="004657B9" w:rsidRDefault="00000000">
            <w:r>
              <w:t>None</w:t>
            </w:r>
          </w:p>
        </w:tc>
      </w:tr>
      <w:tr w:rsidR="004657B9" w14:paraId="43AFF0F4" w14:textId="77777777">
        <w:tc>
          <w:tcPr>
            <w:tcW w:w="4320" w:type="dxa"/>
          </w:tcPr>
          <w:p w14:paraId="1034AC2D" w14:textId="77777777" w:rsidR="004657B9" w:rsidRDefault="00000000">
            <w:r>
              <w:t>Extension Option</w:t>
            </w:r>
          </w:p>
        </w:tc>
        <w:tc>
          <w:tcPr>
            <w:tcW w:w="4320" w:type="dxa"/>
          </w:tcPr>
          <w:p w14:paraId="4FBDE967" w14:textId="77777777" w:rsidR="004657B9" w:rsidRDefault="00000000">
            <w:r>
              <w:t>None</w:t>
            </w:r>
          </w:p>
        </w:tc>
      </w:tr>
      <w:tr w:rsidR="004657B9" w14:paraId="09E1BA31" w14:textId="77777777">
        <w:tc>
          <w:tcPr>
            <w:tcW w:w="4320" w:type="dxa"/>
          </w:tcPr>
          <w:p w14:paraId="4FBBA6FE" w14:textId="77777777" w:rsidR="004657B9" w:rsidRDefault="00000000">
            <w:r>
              <w:t>No Trade</w:t>
            </w:r>
          </w:p>
        </w:tc>
        <w:tc>
          <w:tcPr>
            <w:tcW w:w="4320" w:type="dxa"/>
          </w:tcPr>
          <w:p w14:paraId="6D023CC1" w14:textId="77777777" w:rsidR="004657B9" w:rsidRDefault="00000000">
            <w:r>
              <w:t>No</w:t>
            </w:r>
          </w:p>
        </w:tc>
      </w:tr>
      <w:tr w:rsidR="004657B9" w14:paraId="68CBF240" w14:textId="77777777">
        <w:tc>
          <w:tcPr>
            <w:tcW w:w="4320" w:type="dxa"/>
          </w:tcPr>
          <w:p w14:paraId="33B0A9DE" w14:textId="77777777" w:rsidR="004657B9" w:rsidRDefault="00000000">
            <w:r>
              <w:t>Extension No Tra</w:t>
            </w:r>
          </w:p>
        </w:tc>
        <w:tc>
          <w:tcPr>
            <w:tcW w:w="4320" w:type="dxa"/>
          </w:tcPr>
          <w:p w14:paraId="1B7168BE" w14:textId="77777777" w:rsidR="004657B9" w:rsidRDefault="00000000">
            <w:r>
              <w:t>No</w:t>
            </w:r>
          </w:p>
        </w:tc>
      </w:tr>
    </w:tbl>
    <w:p w14:paraId="7319680C" w14:textId="77777777" w:rsidR="004657B9" w:rsidRDefault="00000000">
      <w:pPr>
        <w:pStyle w:val="Heading3"/>
      </w:pPr>
      <w:r>
        <w:t>Contract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47600E00" w14:textId="77777777">
        <w:tc>
          <w:tcPr>
            <w:tcW w:w="4320" w:type="dxa"/>
          </w:tcPr>
          <w:p w14:paraId="30B99CA8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5BBB9C17" w14:textId="77777777" w:rsidR="004657B9" w:rsidRDefault="00000000">
            <w:r>
              <w:t>Value</w:t>
            </w:r>
          </w:p>
        </w:tc>
      </w:tr>
      <w:tr w:rsidR="004657B9" w14:paraId="5DE94F95" w14:textId="77777777">
        <w:tc>
          <w:tcPr>
            <w:tcW w:w="4320" w:type="dxa"/>
          </w:tcPr>
          <w:p w14:paraId="4B05E234" w14:textId="77777777" w:rsidR="004657B9" w:rsidRDefault="00000000">
            <w:r>
              <w:t>Free Agency Type</w:t>
            </w:r>
          </w:p>
        </w:tc>
        <w:tc>
          <w:tcPr>
            <w:tcW w:w="4320" w:type="dxa"/>
          </w:tcPr>
          <w:p w14:paraId="3BC3B451" w14:textId="77777777" w:rsidR="004657B9" w:rsidRDefault="00000000">
            <w:r>
              <w:t>Unrestricted</w:t>
            </w:r>
          </w:p>
        </w:tc>
      </w:tr>
      <w:tr w:rsidR="004657B9" w14:paraId="506B5213" w14:textId="77777777">
        <w:tc>
          <w:tcPr>
            <w:tcW w:w="4320" w:type="dxa"/>
          </w:tcPr>
          <w:p w14:paraId="5A9EDDE5" w14:textId="77777777" w:rsidR="004657B9" w:rsidRDefault="00000000">
            <w:r>
              <w:lastRenderedPageBreak/>
              <w:t>Type</w:t>
            </w:r>
          </w:p>
        </w:tc>
        <w:tc>
          <w:tcPr>
            <w:tcW w:w="4320" w:type="dxa"/>
          </w:tcPr>
          <w:p w14:paraId="1BB38112" w14:textId="77777777" w:rsidR="004657B9" w:rsidRDefault="00000000">
            <w:r>
              <w:t>Core</w:t>
            </w:r>
          </w:p>
        </w:tc>
      </w:tr>
      <w:tr w:rsidR="004657B9" w14:paraId="37D7A36F" w14:textId="77777777">
        <w:tc>
          <w:tcPr>
            <w:tcW w:w="4320" w:type="dxa"/>
          </w:tcPr>
          <w:p w14:paraId="40388821" w14:textId="77777777" w:rsidR="004657B9" w:rsidRDefault="00000000">
            <w:r>
              <w:t>Two-Way NBA D</w:t>
            </w:r>
          </w:p>
        </w:tc>
        <w:tc>
          <w:tcPr>
            <w:tcW w:w="4320" w:type="dxa"/>
          </w:tcPr>
          <w:p w14:paraId="53CB4309" w14:textId="77777777" w:rsidR="004657B9" w:rsidRDefault="00000000">
            <w:r>
              <w:t>0</w:t>
            </w:r>
          </w:p>
        </w:tc>
      </w:tr>
    </w:tbl>
    <w:p w14:paraId="66A5BA21" w14:textId="77777777" w:rsidR="004657B9" w:rsidRDefault="00000000">
      <w:pPr>
        <w:pStyle w:val="Heading3"/>
      </w:pPr>
      <w:r>
        <w:t>Salary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21B9AE6E" w14:textId="77777777">
        <w:tc>
          <w:tcPr>
            <w:tcW w:w="4320" w:type="dxa"/>
          </w:tcPr>
          <w:p w14:paraId="7EE277E6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511EB2AE" w14:textId="77777777" w:rsidR="004657B9" w:rsidRDefault="00000000">
            <w:r>
              <w:t>Value</w:t>
            </w:r>
          </w:p>
        </w:tc>
      </w:tr>
      <w:tr w:rsidR="004657B9" w14:paraId="1D881632" w14:textId="77777777">
        <w:tc>
          <w:tcPr>
            <w:tcW w:w="4320" w:type="dxa"/>
          </w:tcPr>
          <w:p w14:paraId="6B65770B" w14:textId="77777777" w:rsidR="004657B9" w:rsidRDefault="00000000">
            <w:r>
              <w:t>Year 1</w:t>
            </w:r>
          </w:p>
        </w:tc>
        <w:tc>
          <w:tcPr>
            <w:tcW w:w="4320" w:type="dxa"/>
          </w:tcPr>
          <w:p w14:paraId="2E94CCF8" w14:textId="77777777" w:rsidR="004657B9" w:rsidRDefault="00000000">
            <w:r>
              <w:t>37958760</w:t>
            </w:r>
          </w:p>
        </w:tc>
      </w:tr>
      <w:tr w:rsidR="004657B9" w14:paraId="1C04D8E9" w14:textId="77777777">
        <w:tc>
          <w:tcPr>
            <w:tcW w:w="4320" w:type="dxa"/>
          </w:tcPr>
          <w:p w14:paraId="08C83650" w14:textId="77777777" w:rsidR="004657B9" w:rsidRDefault="00000000">
            <w:r>
              <w:t>Year 2</w:t>
            </w:r>
          </w:p>
        </w:tc>
        <w:tc>
          <w:tcPr>
            <w:tcW w:w="4320" w:type="dxa"/>
          </w:tcPr>
          <w:p w14:paraId="03D84CBE" w14:textId="77777777" w:rsidR="004657B9" w:rsidRDefault="00000000">
            <w:r>
              <w:t>40770520</w:t>
            </w:r>
          </w:p>
        </w:tc>
      </w:tr>
      <w:tr w:rsidR="004657B9" w14:paraId="32B1C282" w14:textId="77777777">
        <w:tc>
          <w:tcPr>
            <w:tcW w:w="4320" w:type="dxa"/>
          </w:tcPr>
          <w:p w14:paraId="01022BDB" w14:textId="77777777" w:rsidR="004657B9" w:rsidRDefault="00000000">
            <w:r>
              <w:t>Year 3</w:t>
            </w:r>
          </w:p>
        </w:tc>
        <w:tc>
          <w:tcPr>
            <w:tcW w:w="4320" w:type="dxa"/>
          </w:tcPr>
          <w:p w14:paraId="4B590F6E" w14:textId="77777777" w:rsidR="004657B9" w:rsidRDefault="00000000">
            <w:r>
              <w:t>43582280</w:t>
            </w:r>
          </w:p>
        </w:tc>
      </w:tr>
      <w:tr w:rsidR="004657B9" w14:paraId="288847D8" w14:textId="77777777">
        <w:tc>
          <w:tcPr>
            <w:tcW w:w="4320" w:type="dxa"/>
          </w:tcPr>
          <w:p w14:paraId="687FC878" w14:textId="77777777" w:rsidR="004657B9" w:rsidRDefault="00000000">
            <w:r>
              <w:t>Year 4</w:t>
            </w:r>
          </w:p>
        </w:tc>
        <w:tc>
          <w:tcPr>
            <w:tcW w:w="4320" w:type="dxa"/>
          </w:tcPr>
          <w:p w14:paraId="093A9C3B" w14:textId="77777777" w:rsidR="004657B9" w:rsidRDefault="00000000">
            <w:r>
              <w:t>46394040</w:t>
            </w:r>
          </w:p>
        </w:tc>
      </w:tr>
      <w:tr w:rsidR="004657B9" w14:paraId="232623FA" w14:textId="77777777">
        <w:tc>
          <w:tcPr>
            <w:tcW w:w="4320" w:type="dxa"/>
          </w:tcPr>
          <w:p w14:paraId="0F38FD18" w14:textId="77777777" w:rsidR="004657B9" w:rsidRDefault="00000000">
            <w:r>
              <w:t>Year 5</w:t>
            </w:r>
          </w:p>
        </w:tc>
        <w:tc>
          <w:tcPr>
            <w:tcW w:w="4320" w:type="dxa"/>
          </w:tcPr>
          <w:p w14:paraId="18522A1C" w14:textId="77777777" w:rsidR="004657B9" w:rsidRDefault="00000000">
            <w:r>
              <w:t>0</w:t>
            </w:r>
          </w:p>
        </w:tc>
      </w:tr>
      <w:tr w:rsidR="004657B9" w14:paraId="291C57E9" w14:textId="77777777">
        <w:tc>
          <w:tcPr>
            <w:tcW w:w="4320" w:type="dxa"/>
          </w:tcPr>
          <w:p w14:paraId="093F0351" w14:textId="77777777" w:rsidR="004657B9" w:rsidRDefault="00000000">
            <w:r>
              <w:t>Year 6</w:t>
            </w:r>
          </w:p>
        </w:tc>
        <w:tc>
          <w:tcPr>
            <w:tcW w:w="4320" w:type="dxa"/>
          </w:tcPr>
          <w:p w14:paraId="516EF791" w14:textId="77777777" w:rsidR="004657B9" w:rsidRDefault="00000000">
            <w:r>
              <w:t>0</w:t>
            </w:r>
          </w:p>
        </w:tc>
      </w:tr>
    </w:tbl>
    <w:p w14:paraId="3F653E24" w14:textId="77777777" w:rsidR="004657B9" w:rsidRDefault="00000000">
      <w:pPr>
        <w:pStyle w:val="Heading2"/>
      </w:pPr>
      <w:r>
        <w:t>Badges</w:t>
      </w:r>
    </w:p>
    <w:p w14:paraId="2A0DC345" w14:textId="77777777" w:rsidR="004657B9" w:rsidRDefault="00000000">
      <w:pPr>
        <w:pStyle w:val="Heading3"/>
      </w:pPr>
      <w:r>
        <w:t>Inside Scoring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736BC7CD" w14:textId="77777777">
        <w:tc>
          <w:tcPr>
            <w:tcW w:w="4320" w:type="dxa"/>
          </w:tcPr>
          <w:p w14:paraId="6D08FFE3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0D4D8ECB" w14:textId="77777777" w:rsidR="004657B9" w:rsidRDefault="00000000">
            <w:r>
              <w:t>Value</w:t>
            </w:r>
          </w:p>
        </w:tc>
      </w:tr>
      <w:tr w:rsidR="004657B9" w14:paraId="78CABFBD" w14:textId="77777777">
        <w:tc>
          <w:tcPr>
            <w:tcW w:w="4320" w:type="dxa"/>
          </w:tcPr>
          <w:p w14:paraId="08DCFD4F" w14:textId="77777777" w:rsidR="004657B9" w:rsidRDefault="00000000">
            <w:r>
              <w:t>Float Game</w:t>
            </w:r>
          </w:p>
        </w:tc>
        <w:tc>
          <w:tcPr>
            <w:tcW w:w="4320" w:type="dxa"/>
          </w:tcPr>
          <w:p w14:paraId="20EE80AA" w14:textId="77777777" w:rsidR="004657B9" w:rsidRDefault="00000000">
            <w:r>
              <w:t>Gold</w:t>
            </w:r>
          </w:p>
        </w:tc>
      </w:tr>
      <w:tr w:rsidR="004657B9" w14:paraId="5091BFBA" w14:textId="77777777">
        <w:tc>
          <w:tcPr>
            <w:tcW w:w="4320" w:type="dxa"/>
          </w:tcPr>
          <w:p w14:paraId="152AA887" w14:textId="77777777" w:rsidR="004657B9" w:rsidRDefault="00000000">
            <w:proofErr w:type="spellStart"/>
            <w:r>
              <w:t>Posterizer</w:t>
            </w:r>
            <w:proofErr w:type="spellEnd"/>
          </w:p>
        </w:tc>
        <w:tc>
          <w:tcPr>
            <w:tcW w:w="4320" w:type="dxa"/>
          </w:tcPr>
          <w:p w14:paraId="2090080E" w14:textId="77777777" w:rsidR="004657B9" w:rsidRDefault="00000000">
            <w:r>
              <w:t>Unequipped</w:t>
            </w:r>
          </w:p>
        </w:tc>
      </w:tr>
      <w:tr w:rsidR="004657B9" w14:paraId="3C30F0A1" w14:textId="77777777">
        <w:tc>
          <w:tcPr>
            <w:tcW w:w="4320" w:type="dxa"/>
          </w:tcPr>
          <w:p w14:paraId="027516B8" w14:textId="77777777" w:rsidR="004657B9" w:rsidRDefault="00000000">
            <w:r>
              <w:t>Rise Up</w:t>
            </w:r>
          </w:p>
        </w:tc>
        <w:tc>
          <w:tcPr>
            <w:tcW w:w="4320" w:type="dxa"/>
          </w:tcPr>
          <w:p w14:paraId="60F543A5" w14:textId="77777777" w:rsidR="004657B9" w:rsidRDefault="00000000">
            <w:r>
              <w:t>Unequipped</w:t>
            </w:r>
          </w:p>
        </w:tc>
      </w:tr>
      <w:tr w:rsidR="004657B9" w14:paraId="5D177DC1" w14:textId="77777777">
        <w:tc>
          <w:tcPr>
            <w:tcW w:w="4320" w:type="dxa"/>
          </w:tcPr>
          <w:p w14:paraId="3C8C193F" w14:textId="77777777" w:rsidR="004657B9" w:rsidRDefault="00000000">
            <w:r>
              <w:t>Aerial Wizard</w:t>
            </w:r>
          </w:p>
        </w:tc>
        <w:tc>
          <w:tcPr>
            <w:tcW w:w="4320" w:type="dxa"/>
          </w:tcPr>
          <w:p w14:paraId="65B147AC" w14:textId="77777777" w:rsidR="004657B9" w:rsidRDefault="00000000">
            <w:r>
              <w:t>Unequipped</w:t>
            </w:r>
          </w:p>
        </w:tc>
      </w:tr>
      <w:tr w:rsidR="004657B9" w14:paraId="78393E19" w14:textId="77777777">
        <w:tc>
          <w:tcPr>
            <w:tcW w:w="4320" w:type="dxa"/>
          </w:tcPr>
          <w:p w14:paraId="69404102" w14:textId="77777777" w:rsidR="004657B9" w:rsidRDefault="00000000">
            <w:r>
              <w:t>Hook Specialist</w:t>
            </w:r>
          </w:p>
        </w:tc>
        <w:tc>
          <w:tcPr>
            <w:tcW w:w="4320" w:type="dxa"/>
          </w:tcPr>
          <w:p w14:paraId="610AD925" w14:textId="77777777" w:rsidR="004657B9" w:rsidRDefault="00000000">
            <w:r>
              <w:t>Unequipped</w:t>
            </w:r>
          </w:p>
        </w:tc>
      </w:tr>
      <w:tr w:rsidR="004657B9" w14:paraId="76627937" w14:textId="77777777">
        <w:tc>
          <w:tcPr>
            <w:tcW w:w="4320" w:type="dxa"/>
          </w:tcPr>
          <w:p w14:paraId="4710473B" w14:textId="77777777" w:rsidR="004657B9" w:rsidRDefault="00000000">
            <w:r>
              <w:t>Layup Mixmaster</w:t>
            </w:r>
          </w:p>
        </w:tc>
        <w:tc>
          <w:tcPr>
            <w:tcW w:w="4320" w:type="dxa"/>
          </w:tcPr>
          <w:p w14:paraId="56898FE7" w14:textId="77777777" w:rsidR="004657B9" w:rsidRDefault="00000000">
            <w:r>
              <w:t>Gold</w:t>
            </w:r>
          </w:p>
        </w:tc>
      </w:tr>
      <w:tr w:rsidR="004657B9" w14:paraId="1BF23865" w14:textId="77777777">
        <w:tc>
          <w:tcPr>
            <w:tcW w:w="4320" w:type="dxa"/>
          </w:tcPr>
          <w:p w14:paraId="3AD12D30" w14:textId="77777777" w:rsidR="004657B9" w:rsidRDefault="00000000">
            <w:r>
              <w:t>Paint Prodigy</w:t>
            </w:r>
          </w:p>
        </w:tc>
        <w:tc>
          <w:tcPr>
            <w:tcW w:w="4320" w:type="dxa"/>
          </w:tcPr>
          <w:p w14:paraId="05BF6E2C" w14:textId="77777777" w:rsidR="004657B9" w:rsidRDefault="00000000">
            <w:r>
              <w:t>Unequipped</w:t>
            </w:r>
          </w:p>
        </w:tc>
      </w:tr>
      <w:tr w:rsidR="004657B9" w14:paraId="123CCA60" w14:textId="77777777">
        <w:tc>
          <w:tcPr>
            <w:tcW w:w="4320" w:type="dxa"/>
          </w:tcPr>
          <w:p w14:paraId="366A4D30" w14:textId="77777777" w:rsidR="004657B9" w:rsidRDefault="00000000">
            <w:r>
              <w:t>Physical Finisher</w:t>
            </w:r>
          </w:p>
        </w:tc>
        <w:tc>
          <w:tcPr>
            <w:tcW w:w="4320" w:type="dxa"/>
          </w:tcPr>
          <w:p w14:paraId="272003C1" w14:textId="77777777" w:rsidR="004657B9" w:rsidRDefault="00000000">
            <w:r>
              <w:t>Silver</w:t>
            </w:r>
          </w:p>
        </w:tc>
      </w:tr>
      <w:tr w:rsidR="004657B9" w14:paraId="192A7A15" w14:textId="77777777">
        <w:tc>
          <w:tcPr>
            <w:tcW w:w="4320" w:type="dxa"/>
          </w:tcPr>
          <w:p w14:paraId="412C6E63" w14:textId="77777777" w:rsidR="004657B9" w:rsidRDefault="00000000">
            <w:r>
              <w:t>Post Powerhouse</w:t>
            </w:r>
          </w:p>
        </w:tc>
        <w:tc>
          <w:tcPr>
            <w:tcW w:w="4320" w:type="dxa"/>
          </w:tcPr>
          <w:p w14:paraId="60939791" w14:textId="77777777" w:rsidR="004657B9" w:rsidRDefault="00000000">
            <w:r>
              <w:t>Unequipped</w:t>
            </w:r>
          </w:p>
        </w:tc>
      </w:tr>
      <w:tr w:rsidR="004657B9" w14:paraId="65F4B5C4" w14:textId="77777777">
        <w:tc>
          <w:tcPr>
            <w:tcW w:w="4320" w:type="dxa"/>
          </w:tcPr>
          <w:p w14:paraId="0D9A3A65" w14:textId="77777777" w:rsidR="004657B9" w:rsidRDefault="00000000">
            <w:r>
              <w:t>Post-Up Poet</w:t>
            </w:r>
          </w:p>
        </w:tc>
        <w:tc>
          <w:tcPr>
            <w:tcW w:w="4320" w:type="dxa"/>
          </w:tcPr>
          <w:p w14:paraId="70BEE218" w14:textId="77777777" w:rsidR="004657B9" w:rsidRDefault="00000000">
            <w:r>
              <w:t>Unequipped</w:t>
            </w:r>
          </w:p>
        </w:tc>
      </w:tr>
    </w:tbl>
    <w:p w14:paraId="77EE1490" w14:textId="77777777" w:rsidR="004657B9" w:rsidRDefault="00000000">
      <w:pPr>
        <w:pStyle w:val="Heading3"/>
      </w:pPr>
      <w:r>
        <w:t>Outside Scoring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43C39D98" w14:textId="77777777">
        <w:tc>
          <w:tcPr>
            <w:tcW w:w="4320" w:type="dxa"/>
          </w:tcPr>
          <w:p w14:paraId="0397DBE4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73DB6BCD" w14:textId="77777777" w:rsidR="004657B9" w:rsidRDefault="00000000">
            <w:r>
              <w:t>Value</w:t>
            </w:r>
          </w:p>
        </w:tc>
      </w:tr>
      <w:tr w:rsidR="004657B9" w14:paraId="782EEDC7" w14:textId="77777777">
        <w:tc>
          <w:tcPr>
            <w:tcW w:w="4320" w:type="dxa"/>
          </w:tcPr>
          <w:p w14:paraId="4281AF74" w14:textId="77777777" w:rsidR="004657B9" w:rsidRDefault="00000000">
            <w:r>
              <w:t xml:space="preserve">Post Fade </w:t>
            </w:r>
            <w:proofErr w:type="spellStart"/>
            <w:r>
              <w:t>Pheno</w:t>
            </w:r>
            <w:proofErr w:type="spellEnd"/>
          </w:p>
        </w:tc>
        <w:tc>
          <w:tcPr>
            <w:tcW w:w="4320" w:type="dxa"/>
          </w:tcPr>
          <w:p w14:paraId="0434C9D0" w14:textId="77777777" w:rsidR="004657B9" w:rsidRDefault="00000000">
            <w:r>
              <w:t>Unequipped</w:t>
            </w:r>
          </w:p>
        </w:tc>
      </w:tr>
      <w:tr w:rsidR="004657B9" w14:paraId="6A3E3A27" w14:textId="77777777">
        <w:tc>
          <w:tcPr>
            <w:tcW w:w="4320" w:type="dxa"/>
          </w:tcPr>
          <w:p w14:paraId="3B64D47E" w14:textId="77777777" w:rsidR="004657B9" w:rsidRDefault="00000000">
            <w:r>
              <w:t>Deadeye</w:t>
            </w:r>
          </w:p>
        </w:tc>
        <w:tc>
          <w:tcPr>
            <w:tcW w:w="4320" w:type="dxa"/>
          </w:tcPr>
          <w:p w14:paraId="2638C083" w14:textId="77777777" w:rsidR="004657B9" w:rsidRDefault="00000000">
            <w:r>
              <w:t>Gold</w:t>
            </w:r>
          </w:p>
        </w:tc>
      </w:tr>
      <w:tr w:rsidR="004657B9" w14:paraId="736B014C" w14:textId="77777777">
        <w:tc>
          <w:tcPr>
            <w:tcW w:w="4320" w:type="dxa"/>
          </w:tcPr>
          <w:p w14:paraId="7049DED4" w14:textId="77777777" w:rsidR="004657B9" w:rsidRDefault="00000000">
            <w:r>
              <w:t>Limitless Range</w:t>
            </w:r>
          </w:p>
        </w:tc>
        <w:tc>
          <w:tcPr>
            <w:tcW w:w="4320" w:type="dxa"/>
          </w:tcPr>
          <w:p w14:paraId="5CF66419" w14:textId="77777777" w:rsidR="004657B9" w:rsidRDefault="00000000">
            <w:r>
              <w:t>Bronze</w:t>
            </w:r>
          </w:p>
        </w:tc>
      </w:tr>
      <w:tr w:rsidR="004657B9" w14:paraId="77FB332D" w14:textId="77777777">
        <w:tc>
          <w:tcPr>
            <w:tcW w:w="4320" w:type="dxa"/>
          </w:tcPr>
          <w:p w14:paraId="6B1DC83A" w14:textId="77777777" w:rsidR="004657B9" w:rsidRDefault="00000000">
            <w:r>
              <w:t>Slippery Off-Ball</w:t>
            </w:r>
          </w:p>
        </w:tc>
        <w:tc>
          <w:tcPr>
            <w:tcW w:w="4320" w:type="dxa"/>
          </w:tcPr>
          <w:p w14:paraId="70975094" w14:textId="77777777" w:rsidR="004657B9" w:rsidRDefault="00000000">
            <w:r>
              <w:t>Silver</w:t>
            </w:r>
          </w:p>
        </w:tc>
      </w:tr>
      <w:tr w:rsidR="004657B9" w14:paraId="3D435E15" w14:textId="77777777">
        <w:tc>
          <w:tcPr>
            <w:tcW w:w="4320" w:type="dxa"/>
          </w:tcPr>
          <w:p w14:paraId="7AE73776" w14:textId="77777777" w:rsidR="004657B9" w:rsidRDefault="00000000">
            <w:r>
              <w:t>Mini Marksman</w:t>
            </w:r>
          </w:p>
        </w:tc>
        <w:tc>
          <w:tcPr>
            <w:tcW w:w="4320" w:type="dxa"/>
          </w:tcPr>
          <w:p w14:paraId="13479C49" w14:textId="77777777" w:rsidR="004657B9" w:rsidRDefault="00000000">
            <w:r>
              <w:t>Gold</w:t>
            </w:r>
          </w:p>
        </w:tc>
      </w:tr>
      <w:tr w:rsidR="004657B9" w14:paraId="6E34E9B3" w14:textId="77777777">
        <w:tc>
          <w:tcPr>
            <w:tcW w:w="4320" w:type="dxa"/>
          </w:tcPr>
          <w:p w14:paraId="5C7D22FE" w14:textId="77777777" w:rsidR="004657B9" w:rsidRDefault="00000000">
            <w:r>
              <w:t xml:space="preserve">Set Shot </w:t>
            </w:r>
            <w:proofErr w:type="spellStart"/>
            <w:r>
              <w:t>Specialis</w:t>
            </w:r>
            <w:proofErr w:type="spellEnd"/>
          </w:p>
        </w:tc>
        <w:tc>
          <w:tcPr>
            <w:tcW w:w="4320" w:type="dxa"/>
          </w:tcPr>
          <w:p w14:paraId="47B46288" w14:textId="77777777" w:rsidR="004657B9" w:rsidRDefault="00000000">
            <w:r>
              <w:t>Gold</w:t>
            </w:r>
          </w:p>
        </w:tc>
      </w:tr>
      <w:tr w:rsidR="004657B9" w14:paraId="7F200521" w14:textId="77777777">
        <w:tc>
          <w:tcPr>
            <w:tcW w:w="4320" w:type="dxa"/>
          </w:tcPr>
          <w:p w14:paraId="7EF66040" w14:textId="77777777" w:rsidR="004657B9" w:rsidRDefault="00000000">
            <w:r>
              <w:t>Shifty Shooter</w:t>
            </w:r>
          </w:p>
        </w:tc>
        <w:tc>
          <w:tcPr>
            <w:tcW w:w="4320" w:type="dxa"/>
          </w:tcPr>
          <w:p w14:paraId="4CD76A90" w14:textId="77777777" w:rsidR="004657B9" w:rsidRDefault="00000000">
            <w:r>
              <w:t>Gold</w:t>
            </w:r>
          </w:p>
        </w:tc>
      </w:tr>
    </w:tbl>
    <w:p w14:paraId="0A71B5A2" w14:textId="77777777" w:rsidR="004657B9" w:rsidRDefault="00000000">
      <w:pPr>
        <w:pStyle w:val="Heading3"/>
      </w:pPr>
      <w:r>
        <w:t>Playmaking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1FDF72A4" w14:textId="77777777">
        <w:tc>
          <w:tcPr>
            <w:tcW w:w="4320" w:type="dxa"/>
          </w:tcPr>
          <w:p w14:paraId="4751B808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250DDCE1" w14:textId="77777777" w:rsidR="004657B9" w:rsidRDefault="00000000">
            <w:r>
              <w:t>Value</w:t>
            </w:r>
          </w:p>
        </w:tc>
      </w:tr>
      <w:tr w:rsidR="004657B9" w14:paraId="1F1C91E4" w14:textId="77777777">
        <w:tc>
          <w:tcPr>
            <w:tcW w:w="4320" w:type="dxa"/>
          </w:tcPr>
          <w:p w14:paraId="5A3DBB51" w14:textId="77777777" w:rsidR="004657B9" w:rsidRDefault="00000000">
            <w:r>
              <w:t>Bail Out</w:t>
            </w:r>
          </w:p>
        </w:tc>
        <w:tc>
          <w:tcPr>
            <w:tcW w:w="4320" w:type="dxa"/>
          </w:tcPr>
          <w:p w14:paraId="0D48060B" w14:textId="77777777" w:rsidR="004657B9" w:rsidRDefault="00000000">
            <w:r>
              <w:t>Gold</w:t>
            </w:r>
          </w:p>
        </w:tc>
      </w:tr>
      <w:tr w:rsidR="004657B9" w14:paraId="5ABCF526" w14:textId="77777777">
        <w:tc>
          <w:tcPr>
            <w:tcW w:w="4320" w:type="dxa"/>
          </w:tcPr>
          <w:p w14:paraId="26158CA8" w14:textId="77777777" w:rsidR="004657B9" w:rsidRDefault="00000000">
            <w:r>
              <w:t>Break Starter</w:t>
            </w:r>
          </w:p>
        </w:tc>
        <w:tc>
          <w:tcPr>
            <w:tcW w:w="4320" w:type="dxa"/>
          </w:tcPr>
          <w:p w14:paraId="23C1BEAF" w14:textId="77777777" w:rsidR="004657B9" w:rsidRDefault="00000000">
            <w:r>
              <w:t>Gold</w:t>
            </w:r>
          </w:p>
        </w:tc>
      </w:tr>
      <w:tr w:rsidR="004657B9" w14:paraId="05CFE889" w14:textId="77777777">
        <w:tc>
          <w:tcPr>
            <w:tcW w:w="4320" w:type="dxa"/>
          </w:tcPr>
          <w:p w14:paraId="1E1587C7" w14:textId="77777777" w:rsidR="004657B9" w:rsidRDefault="00000000">
            <w:r>
              <w:t>Dimer</w:t>
            </w:r>
          </w:p>
        </w:tc>
        <w:tc>
          <w:tcPr>
            <w:tcW w:w="4320" w:type="dxa"/>
          </w:tcPr>
          <w:p w14:paraId="3B069005" w14:textId="77777777" w:rsidR="004657B9" w:rsidRDefault="00000000">
            <w:r>
              <w:t>Unequipped</w:t>
            </w:r>
          </w:p>
        </w:tc>
      </w:tr>
      <w:tr w:rsidR="004657B9" w14:paraId="25C758D8" w14:textId="77777777">
        <w:tc>
          <w:tcPr>
            <w:tcW w:w="4320" w:type="dxa"/>
          </w:tcPr>
          <w:p w14:paraId="141885A5" w14:textId="77777777" w:rsidR="004657B9" w:rsidRDefault="00000000">
            <w:r>
              <w:t>Handles For Days</w:t>
            </w:r>
          </w:p>
        </w:tc>
        <w:tc>
          <w:tcPr>
            <w:tcW w:w="4320" w:type="dxa"/>
          </w:tcPr>
          <w:p w14:paraId="0BCBD56C" w14:textId="77777777" w:rsidR="004657B9" w:rsidRDefault="00000000">
            <w:r>
              <w:t>Gold</w:t>
            </w:r>
          </w:p>
        </w:tc>
      </w:tr>
      <w:tr w:rsidR="004657B9" w14:paraId="390A1769" w14:textId="77777777">
        <w:tc>
          <w:tcPr>
            <w:tcW w:w="4320" w:type="dxa"/>
          </w:tcPr>
          <w:p w14:paraId="6BA80A51" w14:textId="77777777" w:rsidR="004657B9" w:rsidRDefault="00000000">
            <w:proofErr w:type="spellStart"/>
            <w:r>
              <w:t>Unpluckable</w:t>
            </w:r>
            <w:proofErr w:type="spellEnd"/>
          </w:p>
        </w:tc>
        <w:tc>
          <w:tcPr>
            <w:tcW w:w="4320" w:type="dxa"/>
          </w:tcPr>
          <w:p w14:paraId="28A0B9F1" w14:textId="77777777" w:rsidR="004657B9" w:rsidRDefault="00000000">
            <w:r>
              <w:t>Silver</w:t>
            </w:r>
          </w:p>
        </w:tc>
      </w:tr>
      <w:tr w:rsidR="004657B9" w14:paraId="110280C8" w14:textId="77777777">
        <w:tc>
          <w:tcPr>
            <w:tcW w:w="4320" w:type="dxa"/>
          </w:tcPr>
          <w:p w14:paraId="5330EE36" w14:textId="77777777" w:rsidR="004657B9" w:rsidRDefault="00000000">
            <w:r>
              <w:t xml:space="preserve">Versatile </w:t>
            </w:r>
            <w:proofErr w:type="spellStart"/>
            <w:r>
              <w:t>Visionar</w:t>
            </w:r>
            <w:proofErr w:type="spellEnd"/>
          </w:p>
        </w:tc>
        <w:tc>
          <w:tcPr>
            <w:tcW w:w="4320" w:type="dxa"/>
          </w:tcPr>
          <w:p w14:paraId="172F6A02" w14:textId="77777777" w:rsidR="004657B9" w:rsidRDefault="00000000">
            <w:r>
              <w:t>Gold</w:t>
            </w:r>
          </w:p>
        </w:tc>
      </w:tr>
      <w:tr w:rsidR="004657B9" w14:paraId="232472C4" w14:textId="77777777">
        <w:tc>
          <w:tcPr>
            <w:tcW w:w="4320" w:type="dxa"/>
          </w:tcPr>
          <w:p w14:paraId="28133905" w14:textId="77777777" w:rsidR="004657B9" w:rsidRDefault="00000000">
            <w:r>
              <w:t>Ankle Assassin</w:t>
            </w:r>
          </w:p>
        </w:tc>
        <w:tc>
          <w:tcPr>
            <w:tcW w:w="4320" w:type="dxa"/>
          </w:tcPr>
          <w:p w14:paraId="047F4FC9" w14:textId="77777777" w:rsidR="004657B9" w:rsidRDefault="00000000">
            <w:r>
              <w:t>Gold</w:t>
            </w:r>
          </w:p>
        </w:tc>
      </w:tr>
      <w:tr w:rsidR="004657B9" w14:paraId="5155BC63" w14:textId="77777777">
        <w:tc>
          <w:tcPr>
            <w:tcW w:w="4320" w:type="dxa"/>
          </w:tcPr>
          <w:p w14:paraId="48538B24" w14:textId="77777777" w:rsidR="004657B9" w:rsidRDefault="00000000">
            <w:r>
              <w:t>Lightning Launch</w:t>
            </w:r>
          </w:p>
        </w:tc>
        <w:tc>
          <w:tcPr>
            <w:tcW w:w="4320" w:type="dxa"/>
          </w:tcPr>
          <w:p w14:paraId="480DB7EC" w14:textId="77777777" w:rsidR="004657B9" w:rsidRDefault="00000000">
            <w:r>
              <w:t>Gold</w:t>
            </w:r>
          </w:p>
        </w:tc>
      </w:tr>
      <w:tr w:rsidR="004657B9" w14:paraId="23929B09" w14:textId="77777777">
        <w:tc>
          <w:tcPr>
            <w:tcW w:w="4320" w:type="dxa"/>
          </w:tcPr>
          <w:p w14:paraId="61291221" w14:textId="77777777" w:rsidR="004657B9" w:rsidRDefault="00000000">
            <w:r>
              <w:t>Strong Handle</w:t>
            </w:r>
          </w:p>
        </w:tc>
        <w:tc>
          <w:tcPr>
            <w:tcW w:w="4320" w:type="dxa"/>
          </w:tcPr>
          <w:p w14:paraId="7FA978F7" w14:textId="77777777" w:rsidR="004657B9" w:rsidRDefault="00000000">
            <w:r>
              <w:t>Bronze</w:t>
            </w:r>
          </w:p>
        </w:tc>
      </w:tr>
    </w:tbl>
    <w:p w14:paraId="4A52731F" w14:textId="77777777" w:rsidR="004657B9" w:rsidRDefault="00000000">
      <w:pPr>
        <w:pStyle w:val="Heading3"/>
      </w:pPr>
      <w:r>
        <w:lastRenderedPageBreak/>
        <w:t>Defending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38E4FD98" w14:textId="77777777">
        <w:tc>
          <w:tcPr>
            <w:tcW w:w="4320" w:type="dxa"/>
          </w:tcPr>
          <w:p w14:paraId="581757B5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128CA6BB" w14:textId="77777777" w:rsidR="004657B9" w:rsidRDefault="00000000">
            <w:r>
              <w:t>Value</w:t>
            </w:r>
          </w:p>
        </w:tc>
      </w:tr>
      <w:tr w:rsidR="004657B9" w14:paraId="37EE5E17" w14:textId="77777777">
        <w:tc>
          <w:tcPr>
            <w:tcW w:w="4320" w:type="dxa"/>
          </w:tcPr>
          <w:p w14:paraId="43E189C2" w14:textId="77777777" w:rsidR="004657B9" w:rsidRDefault="00000000">
            <w:r>
              <w:t>Post Lockdown</w:t>
            </w:r>
          </w:p>
        </w:tc>
        <w:tc>
          <w:tcPr>
            <w:tcW w:w="4320" w:type="dxa"/>
          </w:tcPr>
          <w:p w14:paraId="3E6EB3A4" w14:textId="77777777" w:rsidR="004657B9" w:rsidRDefault="00000000">
            <w:r>
              <w:t>Unequipped</w:t>
            </w:r>
          </w:p>
        </w:tc>
      </w:tr>
      <w:tr w:rsidR="004657B9" w14:paraId="5A24BD44" w14:textId="77777777">
        <w:tc>
          <w:tcPr>
            <w:tcW w:w="4320" w:type="dxa"/>
          </w:tcPr>
          <w:p w14:paraId="4E9C6515" w14:textId="77777777" w:rsidR="004657B9" w:rsidRDefault="00000000">
            <w:r>
              <w:t>Challenger</w:t>
            </w:r>
          </w:p>
        </w:tc>
        <w:tc>
          <w:tcPr>
            <w:tcW w:w="4320" w:type="dxa"/>
          </w:tcPr>
          <w:p w14:paraId="60DEB077" w14:textId="77777777" w:rsidR="004657B9" w:rsidRDefault="00000000">
            <w:r>
              <w:t>Unequipped</w:t>
            </w:r>
          </w:p>
        </w:tc>
      </w:tr>
      <w:tr w:rsidR="004657B9" w14:paraId="5A22A8AA" w14:textId="77777777">
        <w:tc>
          <w:tcPr>
            <w:tcW w:w="4320" w:type="dxa"/>
          </w:tcPr>
          <w:p w14:paraId="4E7DB318" w14:textId="77777777" w:rsidR="004657B9" w:rsidRDefault="00000000">
            <w:r>
              <w:t>Off-Ball Pest</w:t>
            </w:r>
          </w:p>
        </w:tc>
        <w:tc>
          <w:tcPr>
            <w:tcW w:w="4320" w:type="dxa"/>
          </w:tcPr>
          <w:p w14:paraId="474C6DF2" w14:textId="77777777" w:rsidR="004657B9" w:rsidRDefault="00000000">
            <w:r>
              <w:t>Unequipped</w:t>
            </w:r>
          </w:p>
        </w:tc>
      </w:tr>
      <w:tr w:rsidR="004657B9" w14:paraId="78A9AF52" w14:textId="77777777">
        <w:tc>
          <w:tcPr>
            <w:tcW w:w="4320" w:type="dxa"/>
          </w:tcPr>
          <w:p w14:paraId="7EAD7418" w14:textId="77777777" w:rsidR="004657B9" w:rsidRDefault="00000000">
            <w:r>
              <w:t>Pick Dodger</w:t>
            </w:r>
          </w:p>
        </w:tc>
        <w:tc>
          <w:tcPr>
            <w:tcW w:w="4320" w:type="dxa"/>
          </w:tcPr>
          <w:p w14:paraId="5F4BC3F6" w14:textId="77777777" w:rsidR="004657B9" w:rsidRDefault="00000000">
            <w:r>
              <w:t>Bronze</w:t>
            </w:r>
          </w:p>
        </w:tc>
      </w:tr>
      <w:tr w:rsidR="004657B9" w14:paraId="0C07E443" w14:textId="77777777">
        <w:tc>
          <w:tcPr>
            <w:tcW w:w="4320" w:type="dxa"/>
          </w:tcPr>
          <w:p w14:paraId="20B7DFC4" w14:textId="77777777" w:rsidR="004657B9" w:rsidRDefault="00000000">
            <w:r>
              <w:t>Glove</w:t>
            </w:r>
          </w:p>
        </w:tc>
        <w:tc>
          <w:tcPr>
            <w:tcW w:w="4320" w:type="dxa"/>
          </w:tcPr>
          <w:p w14:paraId="49102929" w14:textId="77777777" w:rsidR="004657B9" w:rsidRDefault="00000000">
            <w:r>
              <w:t>Unequipped</w:t>
            </w:r>
          </w:p>
        </w:tc>
      </w:tr>
      <w:tr w:rsidR="004657B9" w14:paraId="5749BFB1" w14:textId="77777777">
        <w:tc>
          <w:tcPr>
            <w:tcW w:w="4320" w:type="dxa"/>
          </w:tcPr>
          <w:p w14:paraId="25CC9411" w14:textId="77777777" w:rsidR="004657B9" w:rsidRDefault="00000000">
            <w:r>
              <w:t>Interceptor</w:t>
            </w:r>
          </w:p>
        </w:tc>
        <w:tc>
          <w:tcPr>
            <w:tcW w:w="4320" w:type="dxa"/>
          </w:tcPr>
          <w:p w14:paraId="34590CB8" w14:textId="77777777" w:rsidR="004657B9" w:rsidRDefault="00000000">
            <w:r>
              <w:t>Unequipped</w:t>
            </w:r>
          </w:p>
        </w:tc>
      </w:tr>
      <w:tr w:rsidR="004657B9" w14:paraId="3FDE46B0" w14:textId="77777777">
        <w:tc>
          <w:tcPr>
            <w:tcW w:w="4320" w:type="dxa"/>
          </w:tcPr>
          <w:p w14:paraId="434BC2C4" w14:textId="77777777" w:rsidR="004657B9" w:rsidRDefault="00000000">
            <w:r>
              <w:t>Pogo Stick</w:t>
            </w:r>
          </w:p>
        </w:tc>
        <w:tc>
          <w:tcPr>
            <w:tcW w:w="4320" w:type="dxa"/>
          </w:tcPr>
          <w:p w14:paraId="4C7BAE65" w14:textId="77777777" w:rsidR="004657B9" w:rsidRDefault="00000000">
            <w:r>
              <w:t>Silver</w:t>
            </w:r>
          </w:p>
        </w:tc>
      </w:tr>
      <w:tr w:rsidR="004657B9" w14:paraId="2A46BECD" w14:textId="77777777">
        <w:tc>
          <w:tcPr>
            <w:tcW w:w="4320" w:type="dxa"/>
          </w:tcPr>
          <w:p w14:paraId="4D4A9A4A" w14:textId="77777777" w:rsidR="004657B9" w:rsidRDefault="00000000">
            <w:r>
              <w:t>On-Ball Menace</w:t>
            </w:r>
          </w:p>
        </w:tc>
        <w:tc>
          <w:tcPr>
            <w:tcW w:w="4320" w:type="dxa"/>
          </w:tcPr>
          <w:p w14:paraId="420DE63E" w14:textId="77777777" w:rsidR="004657B9" w:rsidRDefault="00000000">
            <w:r>
              <w:t>Unequipped</w:t>
            </w:r>
          </w:p>
        </w:tc>
      </w:tr>
      <w:tr w:rsidR="004657B9" w14:paraId="670A6126" w14:textId="77777777">
        <w:tc>
          <w:tcPr>
            <w:tcW w:w="4320" w:type="dxa"/>
          </w:tcPr>
          <w:p w14:paraId="771295FC" w14:textId="77777777" w:rsidR="004657B9" w:rsidRDefault="00000000">
            <w:r>
              <w:t>High-Flying Deni</w:t>
            </w:r>
          </w:p>
        </w:tc>
        <w:tc>
          <w:tcPr>
            <w:tcW w:w="4320" w:type="dxa"/>
          </w:tcPr>
          <w:p w14:paraId="1F10EABF" w14:textId="77777777" w:rsidR="004657B9" w:rsidRDefault="00000000">
            <w:r>
              <w:t>Unequipped</w:t>
            </w:r>
          </w:p>
        </w:tc>
      </w:tr>
      <w:tr w:rsidR="004657B9" w14:paraId="56B7ED2B" w14:textId="77777777">
        <w:tc>
          <w:tcPr>
            <w:tcW w:w="4320" w:type="dxa"/>
          </w:tcPr>
          <w:p w14:paraId="143DDEC0" w14:textId="77777777" w:rsidR="004657B9" w:rsidRDefault="00000000">
            <w:r>
              <w:t>Paint Patroller</w:t>
            </w:r>
          </w:p>
        </w:tc>
        <w:tc>
          <w:tcPr>
            <w:tcW w:w="4320" w:type="dxa"/>
          </w:tcPr>
          <w:p w14:paraId="24972D77" w14:textId="77777777" w:rsidR="004657B9" w:rsidRDefault="00000000">
            <w:r>
              <w:t>Unequipped</w:t>
            </w:r>
          </w:p>
        </w:tc>
      </w:tr>
    </w:tbl>
    <w:p w14:paraId="69127AA3" w14:textId="77777777" w:rsidR="004657B9" w:rsidRDefault="00000000">
      <w:pPr>
        <w:pStyle w:val="Heading3"/>
      </w:pPr>
      <w:r>
        <w:t>Athleticism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67841DEC" w14:textId="77777777">
        <w:tc>
          <w:tcPr>
            <w:tcW w:w="4320" w:type="dxa"/>
          </w:tcPr>
          <w:p w14:paraId="04F7AE43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2CE4FB29" w14:textId="77777777" w:rsidR="004657B9" w:rsidRDefault="00000000">
            <w:r>
              <w:t>Value</w:t>
            </w:r>
          </w:p>
        </w:tc>
      </w:tr>
      <w:tr w:rsidR="004657B9" w14:paraId="698AE57C" w14:textId="77777777">
        <w:tc>
          <w:tcPr>
            <w:tcW w:w="4320" w:type="dxa"/>
          </w:tcPr>
          <w:p w14:paraId="527CD241" w14:textId="77777777" w:rsidR="004657B9" w:rsidRDefault="00000000">
            <w:r>
              <w:t>Brick Wall</w:t>
            </w:r>
          </w:p>
        </w:tc>
        <w:tc>
          <w:tcPr>
            <w:tcW w:w="4320" w:type="dxa"/>
          </w:tcPr>
          <w:p w14:paraId="199AFA8E" w14:textId="77777777" w:rsidR="004657B9" w:rsidRDefault="00000000">
            <w:r>
              <w:t>Unequipped</w:t>
            </w:r>
          </w:p>
        </w:tc>
      </w:tr>
      <w:tr w:rsidR="004657B9" w14:paraId="4D75DF04" w14:textId="77777777">
        <w:tc>
          <w:tcPr>
            <w:tcW w:w="4320" w:type="dxa"/>
          </w:tcPr>
          <w:p w14:paraId="1092C654" w14:textId="77777777" w:rsidR="004657B9" w:rsidRDefault="00000000">
            <w:r>
              <w:t xml:space="preserve">Immovable </w:t>
            </w:r>
            <w:proofErr w:type="spellStart"/>
            <w:r>
              <w:t>Enfor</w:t>
            </w:r>
            <w:proofErr w:type="spellEnd"/>
          </w:p>
        </w:tc>
        <w:tc>
          <w:tcPr>
            <w:tcW w:w="4320" w:type="dxa"/>
          </w:tcPr>
          <w:p w14:paraId="69CF36CA" w14:textId="77777777" w:rsidR="004657B9" w:rsidRDefault="00000000">
            <w:r>
              <w:t>Unequipped</w:t>
            </w:r>
          </w:p>
        </w:tc>
      </w:tr>
    </w:tbl>
    <w:p w14:paraId="3DF96B0E" w14:textId="77777777" w:rsidR="004657B9" w:rsidRDefault="00000000">
      <w:pPr>
        <w:pStyle w:val="Heading3"/>
      </w:pPr>
      <w:r>
        <w:t>Rebounding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059124A7" w14:textId="77777777">
        <w:tc>
          <w:tcPr>
            <w:tcW w:w="4320" w:type="dxa"/>
          </w:tcPr>
          <w:p w14:paraId="248CC052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46BAC129" w14:textId="77777777" w:rsidR="004657B9" w:rsidRDefault="00000000">
            <w:r>
              <w:t>Value</w:t>
            </w:r>
          </w:p>
        </w:tc>
      </w:tr>
      <w:tr w:rsidR="004657B9" w14:paraId="041AEE68" w14:textId="77777777">
        <w:tc>
          <w:tcPr>
            <w:tcW w:w="4320" w:type="dxa"/>
          </w:tcPr>
          <w:p w14:paraId="2C37DD95" w14:textId="77777777" w:rsidR="004657B9" w:rsidRDefault="00000000">
            <w:r>
              <w:t>Boxout Beast</w:t>
            </w:r>
          </w:p>
        </w:tc>
        <w:tc>
          <w:tcPr>
            <w:tcW w:w="4320" w:type="dxa"/>
          </w:tcPr>
          <w:p w14:paraId="763C5878" w14:textId="77777777" w:rsidR="004657B9" w:rsidRDefault="00000000">
            <w:r>
              <w:t>Unequipped</w:t>
            </w:r>
          </w:p>
        </w:tc>
      </w:tr>
      <w:tr w:rsidR="004657B9" w14:paraId="7B1F39DF" w14:textId="77777777">
        <w:tc>
          <w:tcPr>
            <w:tcW w:w="4320" w:type="dxa"/>
          </w:tcPr>
          <w:p w14:paraId="1838B42C" w14:textId="77777777" w:rsidR="004657B9" w:rsidRDefault="00000000">
            <w:r>
              <w:t>Rebound Chaser</w:t>
            </w:r>
          </w:p>
        </w:tc>
        <w:tc>
          <w:tcPr>
            <w:tcW w:w="4320" w:type="dxa"/>
          </w:tcPr>
          <w:p w14:paraId="5264ABCA" w14:textId="77777777" w:rsidR="004657B9" w:rsidRDefault="00000000">
            <w:r>
              <w:t>Unequipped</w:t>
            </w:r>
          </w:p>
        </w:tc>
      </w:tr>
    </w:tbl>
    <w:p w14:paraId="77FC29E0" w14:textId="77777777" w:rsidR="004657B9" w:rsidRDefault="00000000">
      <w:pPr>
        <w:pStyle w:val="Heading3"/>
      </w:pPr>
      <w:r>
        <w:t>Personality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72111EB3" w14:textId="77777777">
        <w:tc>
          <w:tcPr>
            <w:tcW w:w="4320" w:type="dxa"/>
          </w:tcPr>
          <w:p w14:paraId="1FDF7EF9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5C16CF07" w14:textId="77777777" w:rsidR="004657B9" w:rsidRDefault="00000000">
            <w:r>
              <w:t>Value</w:t>
            </w:r>
          </w:p>
        </w:tc>
      </w:tr>
      <w:tr w:rsidR="004657B9" w14:paraId="5A4A68C8" w14:textId="77777777">
        <w:tc>
          <w:tcPr>
            <w:tcW w:w="4320" w:type="dxa"/>
          </w:tcPr>
          <w:p w14:paraId="15D3AD18" w14:textId="77777777" w:rsidR="004657B9" w:rsidRDefault="00000000">
            <w:r>
              <w:t>Reserved</w:t>
            </w:r>
          </w:p>
        </w:tc>
        <w:tc>
          <w:tcPr>
            <w:tcW w:w="4320" w:type="dxa"/>
          </w:tcPr>
          <w:p w14:paraId="74A43321" w14:textId="77777777" w:rsidR="004657B9" w:rsidRDefault="00000000">
            <w:r>
              <w:t>Unequipped</w:t>
            </w:r>
          </w:p>
        </w:tc>
      </w:tr>
      <w:tr w:rsidR="004657B9" w14:paraId="256A454E" w14:textId="77777777">
        <w:tc>
          <w:tcPr>
            <w:tcW w:w="4320" w:type="dxa"/>
          </w:tcPr>
          <w:p w14:paraId="73A29ACB" w14:textId="77777777" w:rsidR="004657B9" w:rsidRDefault="00000000">
            <w:r>
              <w:t>Friendly</w:t>
            </w:r>
          </w:p>
        </w:tc>
        <w:tc>
          <w:tcPr>
            <w:tcW w:w="4320" w:type="dxa"/>
          </w:tcPr>
          <w:p w14:paraId="40194B4B" w14:textId="77777777" w:rsidR="004657B9" w:rsidRDefault="00000000">
            <w:r>
              <w:t>Unequipped</w:t>
            </w:r>
          </w:p>
        </w:tc>
      </w:tr>
      <w:tr w:rsidR="004657B9" w14:paraId="3DDDECAF" w14:textId="77777777">
        <w:tc>
          <w:tcPr>
            <w:tcW w:w="4320" w:type="dxa"/>
          </w:tcPr>
          <w:p w14:paraId="78F178A1" w14:textId="77777777" w:rsidR="004657B9" w:rsidRDefault="00000000">
            <w:r>
              <w:t>Team Player</w:t>
            </w:r>
          </w:p>
        </w:tc>
        <w:tc>
          <w:tcPr>
            <w:tcW w:w="4320" w:type="dxa"/>
          </w:tcPr>
          <w:p w14:paraId="62ADBAA3" w14:textId="77777777" w:rsidR="004657B9" w:rsidRDefault="00000000">
            <w:r>
              <w:t>Unequipped</w:t>
            </w:r>
          </w:p>
        </w:tc>
      </w:tr>
      <w:tr w:rsidR="004657B9" w14:paraId="4BB97DFF" w14:textId="77777777">
        <w:tc>
          <w:tcPr>
            <w:tcW w:w="4320" w:type="dxa"/>
          </w:tcPr>
          <w:p w14:paraId="05CDDDE1" w14:textId="77777777" w:rsidR="004657B9" w:rsidRDefault="00000000">
            <w:r>
              <w:t xml:space="preserve">Extremely </w:t>
            </w:r>
            <w:proofErr w:type="spellStart"/>
            <w:r>
              <w:t>Confid</w:t>
            </w:r>
            <w:proofErr w:type="spellEnd"/>
          </w:p>
        </w:tc>
        <w:tc>
          <w:tcPr>
            <w:tcW w:w="4320" w:type="dxa"/>
          </w:tcPr>
          <w:p w14:paraId="45C5AE38" w14:textId="77777777" w:rsidR="004657B9" w:rsidRDefault="00000000">
            <w:r>
              <w:t>Unequipped</w:t>
            </w:r>
          </w:p>
        </w:tc>
      </w:tr>
      <w:tr w:rsidR="004657B9" w14:paraId="5A5B4314" w14:textId="77777777">
        <w:tc>
          <w:tcPr>
            <w:tcW w:w="4320" w:type="dxa"/>
          </w:tcPr>
          <w:p w14:paraId="26238FCE" w14:textId="77777777" w:rsidR="004657B9" w:rsidRDefault="00000000">
            <w:r>
              <w:t>Keep It Real</w:t>
            </w:r>
          </w:p>
        </w:tc>
        <w:tc>
          <w:tcPr>
            <w:tcW w:w="4320" w:type="dxa"/>
          </w:tcPr>
          <w:p w14:paraId="3D50A874" w14:textId="77777777" w:rsidR="004657B9" w:rsidRDefault="00000000">
            <w:r>
              <w:t>Unequipped</w:t>
            </w:r>
          </w:p>
        </w:tc>
      </w:tr>
      <w:tr w:rsidR="004657B9" w14:paraId="0B5EE526" w14:textId="77777777">
        <w:tc>
          <w:tcPr>
            <w:tcW w:w="4320" w:type="dxa"/>
          </w:tcPr>
          <w:p w14:paraId="7A294767" w14:textId="77777777" w:rsidR="004657B9" w:rsidRDefault="00000000">
            <w:r>
              <w:t>Pat My Back</w:t>
            </w:r>
          </w:p>
        </w:tc>
        <w:tc>
          <w:tcPr>
            <w:tcW w:w="4320" w:type="dxa"/>
          </w:tcPr>
          <w:p w14:paraId="1CA54543" w14:textId="77777777" w:rsidR="004657B9" w:rsidRDefault="00000000">
            <w:r>
              <w:t>Unequipped</w:t>
            </w:r>
          </w:p>
        </w:tc>
      </w:tr>
      <w:tr w:rsidR="004657B9" w14:paraId="39B2EA1B" w14:textId="77777777">
        <w:tc>
          <w:tcPr>
            <w:tcW w:w="4320" w:type="dxa"/>
          </w:tcPr>
          <w:p w14:paraId="5289930F" w14:textId="77777777" w:rsidR="004657B9" w:rsidRDefault="00000000">
            <w:r>
              <w:t>Expressive</w:t>
            </w:r>
          </w:p>
        </w:tc>
        <w:tc>
          <w:tcPr>
            <w:tcW w:w="4320" w:type="dxa"/>
          </w:tcPr>
          <w:p w14:paraId="02DB7F65" w14:textId="77777777" w:rsidR="004657B9" w:rsidRDefault="00000000">
            <w:r>
              <w:t>Unequipped</w:t>
            </w:r>
          </w:p>
        </w:tc>
      </w:tr>
      <w:tr w:rsidR="004657B9" w14:paraId="184E30FC" w14:textId="77777777">
        <w:tc>
          <w:tcPr>
            <w:tcW w:w="4320" w:type="dxa"/>
          </w:tcPr>
          <w:p w14:paraId="1FCBF24B" w14:textId="77777777" w:rsidR="004657B9" w:rsidRDefault="00000000">
            <w:r>
              <w:t>Unpredictable</w:t>
            </w:r>
          </w:p>
        </w:tc>
        <w:tc>
          <w:tcPr>
            <w:tcW w:w="4320" w:type="dxa"/>
          </w:tcPr>
          <w:p w14:paraId="6E1AE19D" w14:textId="77777777" w:rsidR="004657B9" w:rsidRDefault="00000000">
            <w:r>
              <w:t>Unequipped</w:t>
            </w:r>
          </w:p>
        </w:tc>
      </w:tr>
      <w:tr w:rsidR="004657B9" w14:paraId="1C3B8877" w14:textId="77777777">
        <w:tc>
          <w:tcPr>
            <w:tcW w:w="4320" w:type="dxa"/>
          </w:tcPr>
          <w:p w14:paraId="0AB9EB39" w14:textId="77777777" w:rsidR="004657B9" w:rsidRDefault="00000000">
            <w:r>
              <w:t>Laid Back</w:t>
            </w:r>
          </w:p>
        </w:tc>
        <w:tc>
          <w:tcPr>
            <w:tcW w:w="4320" w:type="dxa"/>
          </w:tcPr>
          <w:p w14:paraId="19819B9D" w14:textId="77777777" w:rsidR="004657B9" w:rsidRDefault="00000000">
            <w:r>
              <w:t>Equipped</w:t>
            </w:r>
          </w:p>
        </w:tc>
      </w:tr>
      <w:tr w:rsidR="004657B9" w14:paraId="3391E052" w14:textId="77777777">
        <w:tc>
          <w:tcPr>
            <w:tcW w:w="4320" w:type="dxa"/>
          </w:tcPr>
          <w:p w14:paraId="32EEFA13" w14:textId="77777777" w:rsidR="004657B9" w:rsidRDefault="00000000">
            <w:r>
              <w:t xml:space="preserve">Media </w:t>
            </w:r>
            <w:proofErr w:type="spellStart"/>
            <w:r>
              <w:t>Ringmaste</w:t>
            </w:r>
            <w:proofErr w:type="spellEnd"/>
          </w:p>
        </w:tc>
        <w:tc>
          <w:tcPr>
            <w:tcW w:w="4320" w:type="dxa"/>
          </w:tcPr>
          <w:p w14:paraId="14FC7143" w14:textId="77777777" w:rsidR="004657B9" w:rsidRDefault="00000000">
            <w:r>
              <w:t>Unequipped</w:t>
            </w:r>
          </w:p>
        </w:tc>
      </w:tr>
      <w:tr w:rsidR="004657B9" w14:paraId="674A63E0" w14:textId="77777777">
        <w:tc>
          <w:tcPr>
            <w:tcW w:w="4320" w:type="dxa"/>
          </w:tcPr>
          <w:p w14:paraId="7E57807A" w14:textId="77777777" w:rsidR="004657B9" w:rsidRDefault="00000000">
            <w:r>
              <w:t>Warm Weather F</w:t>
            </w:r>
          </w:p>
        </w:tc>
        <w:tc>
          <w:tcPr>
            <w:tcW w:w="4320" w:type="dxa"/>
          </w:tcPr>
          <w:p w14:paraId="7DE8CE97" w14:textId="77777777" w:rsidR="004657B9" w:rsidRDefault="00000000">
            <w:r>
              <w:t>Unequipped</w:t>
            </w:r>
          </w:p>
        </w:tc>
      </w:tr>
      <w:tr w:rsidR="004657B9" w14:paraId="7EF87CDF" w14:textId="77777777">
        <w:tc>
          <w:tcPr>
            <w:tcW w:w="4320" w:type="dxa"/>
          </w:tcPr>
          <w:p w14:paraId="2BE66D4E" w14:textId="77777777" w:rsidR="004657B9" w:rsidRDefault="00000000">
            <w:r>
              <w:t>Finance Savvy</w:t>
            </w:r>
          </w:p>
        </w:tc>
        <w:tc>
          <w:tcPr>
            <w:tcW w:w="4320" w:type="dxa"/>
          </w:tcPr>
          <w:p w14:paraId="41FC1683" w14:textId="77777777" w:rsidR="004657B9" w:rsidRDefault="00000000">
            <w:r>
              <w:t>Unequipped</w:t>
            </w:r>
          </w:p>
        </w:tc>
      </w:tr>
      <w:tr w:rsidR="004657B9" w14:paraId="4545F413" w14:textId="77777777">
        <w:tc>
          <w:tcPr>
            <w:tcW w:w="4320" w:type="dxa"/>
          </w:tcPr>
          <w:p w14:paraId="1DDB7CB0" w14:textId="77777777" w:rsidR="004657B9" w:rsidRDefault="00000000">
            <w:r>
              <w:t>Alpha Dog</w:t>
            </w:r>
          </w:p>
        </w:tc>
        <w:tc>
          <w:tcPr>
            <w:tcW w:w="4320" w:type="dxa"/>
          </w:tcPr>
          <w:p w14:paraId="084B2137" w14:textId="77777777" w:rsidR="004657B9" w:rsidRDefault="00000000">
            <w:r>
              <w:t>Unequipped</w:t>
            </w:r>
          </w:p>
        </w:tc>
      </w:tr>
      <w:tr w:rsidR="004657B9" w14:paraId="50A0CB18" w14:textId="77777777">
        <w:tc>
          <w:tcPr>
            <w:tcW w:w="4320" w:type="dxa"/>
          </w:tcPr>
          <w:p w14:paraId="27B1667A" w14:textId="77777777" w:rsidR="004657B9" w:rsidRDefault="00000000">
            <w:r>
              <w:t>Enforcer</w:t>
            </w:r>
          </w:p>
        </w:tc>
        <w:tc>
          <w:tcPr>
            <w:tcW w:w="4320" w:type="dxa"/>
          </w:tcPr>
          <w:p w14:paraId="5BB52D89" w14:textId="77777777" w:rsidR="004657B9" w:rsidRDefault="00000000">
            <w:r>
              <w:t>Unequipped</w:t>
            </w:r>
          </w:p>
        </w:tc>
      </w:tr>
      <w:tr w:rsidR="004657B9" w14:paraId="6F43AD41" w14:textId="77777777">
        <w:tc>
          <w:tcPr>
            <w:tcW w:w="4320" w:type="dxa"/>
          </w:tcPr>
          <w:p w14:paraId="439C27E4" w14:textId="77777777" w:rsidR="004657B9" w:rsidRDefault="00000000">
            <w:r>
              <w:t>Work Ethic</w:t>
            </w:r>
          </w:p>
        </w:tc>
        <w:tc>
          <w:tcPr>
            <w:tcW w:w="4320" w:type="dxa"/>
          </w:tcPr>
          <w:p w14:paraId="58B33D4E" w14:textId="77777777" w:rsidR="004657B9" w:rsidRDefault="00000000">
            <w:r>
              <w:t>Silver</w:t>
            </w:r>
          </w:p>
        </w:tc>
      </w:tr>
      <w:tr w:rsidR="004657B9" w14:paraId="2C080355" w14:textId="77777777">
        <w:tc>
          <w:tcPr>
            <w:tcW w:w="4320" w:type="dxa"/>
          </w:tcPr>
          <w:p w14:paraId="125A813D" w14:textId="77777777" w:rsidR="004657B9" w:rsidRDefault="00000000">
            <w:r>
              <w:t>Marketability</w:t>
            </w:r>
          </w:p>
        </w:tc>
        <w:tc>
          <w:tcPr>
            <w:tcW w:w="4320" w:type="dxa"/>
          </w:tcPr>
          <w:p w14:paraId="351CC6EB" w14:textId="77777777" w:rsidR="004657B9" w:rsidRDefault="00000000">
            <w:r>
              <w:t>Unequipped</w:t>
            </w:r>
          </w:p>
        </w:tc>
      </w:tr>
    </w:tbl>
    <w:p w14:paraId="4A74A52D" w14:textId="77777777" w:rsidR="004657B9" w:rsidRDefault="00000000">
      <w:pPr>
        <w:pStyle w:val="Heading2"/>
      </w:pPr>
      <w:r>
        <w:t>Stats</w:t>
      </w:r>
    </w:p>
    <w:p w14:paraId="77F18C41" w14:textId="77777777" w:rsidR="004657B9" w:rsidRDefault="00000000">
      <w:pPr>
        <w:pStyle w:val="Heading3"/>
      </w:pPr>
      <w:r>
        <w:t>Career High Stats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3ADE21B9" w14:textId="77777777">
        <w:tc>
          <w:tcPr>
            <w:tcW w:w="4320" w:type="dxa"/>
          </w:tcPr>
          <w:p w14:paraId="089EA2D0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48D8A927" w14:textId="77777777" w:rsidR="004657B9" w:rsidRDefault="00000000">
            <w:r>
              <w:t>Value</w:t>
            </w:r>
          </w:p>
        </w:tc>
      </w:tr>
      <w:tr w:rsidR="004657B9" w14:paraId="64C40BA2" w14:textId="77777777">
        <w:tc>
          <w:tcPr>
            <w:tcW w:w="4320" w:type="dxa"/>
          </w:tcPr>
          <w:p w14:paraId="76C086E7" w14:textId="77777777" w:rsidR="004657B9" w:rsidRDefault="00000000">
            <w:r>
              <w:t>Points</w:t>
            </w:r>
          </w:p>
        </w:tc>
        <w:tc>
          <w:tcPr>
            <w:tcW w:w="4320" w:type="dxa"/>
          </w:tcPr>
          <w:p w14:paraId="53043DCF" w14:textId="77777777" w:rsidR="004657B9" w:rsidRDefault="00000000">
            <w:r>
              <w:t>52</w:t>
            </w:r>
          </w:p>
        </w:tc>
      </w:tr>
      <w:tr w:rsidR="004657B9" w14:paraId="2AD63D88" w14:textId="77777777">
        <w:tc>
          <w:tcPr>
            <w:tcW w:w="4320" w:type="dxa"/>
          </w:tcPr>
          <w:p w14:paraId="4FFF3319" w14:textId="77777777" w:rsidR="004657B9" w:rsidRDefault="00000000">
            <w:r>
              <w:t>Field Goals Made</w:t>
            </w:r>
          </w:p>
        </w:tc>
        <w:tc>
          <w:tcPr>
            <w:tcW w:w="4320" w:type="dxa"/>
          </w:tcPr>
          <w:p w14:paraId="0C58197B" w14:textId="77777777" w:rsidR="004657B9" w:rsidRDefault="00000000">
            <w:r>
              <w:t>20</w:t>
            </w:r>
          </w:p>
        </w:tc>
      </w:tr>
      <w:tr w:rsidR="004657B9" w14:paraId="0295F8CA" w14:textId="77777777">
        <w:tc>
          <w:tcPr>
            <w:tcW w:w="4320" w:type="dxa"/>
          </w:tcPr>
          <w:p w14:paraId="78034692" w14:textId="77777777" w:rsidR="004657B9" w:rsidRDefault="00000000">
            <w:r>
              <w:lastRenderedPageBreak/>
              <w:t>Field Goals Attempted</w:t>
            </w:r>
          </w:p>
        </w:tc>
        <w:tc>
          <w:tcPr>
            <w:tcW w:w="4320" w:type="dxa"/>
          </w:tcPr>
          <w:p w14:paraId="30B749C6" w14:textId="77777777" w:rsidR="004657B9" w:rsidRDefault="00000000">
            <w:r>
              <w:t>41</w:t>
            </w:r>
          </w:p>
        </w:tc>
      </w:tr>
      <w:tr w:rsidR="004657B9" w14:paraId="20593FCA" w14:textId="77777777">
        <w:tc>
          <w:tcPr>
            <w:tcW w:w="4320" w:type="dxa"/>
          </w:tcPr>
          <w:p w14:paraId="4E761847" w14:textId="77777777" w:rsidR="004657B9" w:rsidRDefault="00000000">
            <w:r>
              <w:t>Three Pointers Made</w:t>
            </w:r>
          </w:p>
        </w:tc>
        <w:tc>
          <w:tcPr>
            <w:tcW w:w="4320" w:type="dxa"/>
          </w:tcPr>
          <w:p w14:paraId="238E2CCB" w14:textId="77777777" w:rsidR="004657B9" w:rsidRDefault="00000000">
            <w:r>
              <w:t>9</w:t>
            </w:r>
          </w:p>
        </w:tc>
      </w:tr>
      <w:tr w:rsidR="004657B9" w14:paraId="7AA32EA9" w14:textId="77777777">
        <w:tc>
          <w:tcPr>
            <w:tcW w:w="4320" w:type="dxa"/>
          </w:tcPr>
          <w:p w14:paraId="1AF0EC45" w14:textId="77777777" w:rsidR="004657B9" w:rsidRDefault="00000000">
            <w:r>
              <w:t>Three Pointers Attempted</w:t>
            </w:r>
          </w:p>
        </w:tc>
        <w:tc>
          <w:tcPr>
            <w:tcW w:w="4320" w:type="dxa"/>
          </w:tcPr>
          <w:p w14:paraId="27A4DC46" w14:textId="77777777" w:rsidR="004657B9" w:rsidRDefault="00000000">
            <w:r>
              <w:t>17</w:t>
            </w:r>
          </w:p>
        </w:tc>
      </w:tr>
      <w:tr w:rsidR="004657B9" w14:paraId="6AD32C0E" w14:textId="77777777">
        <w:tc>
          <w:tcPr>
            <w:tcW w:w="4320" w:type="dxa"/>
          </w:tcPr>
          <w:p w14:paraId="6142034D" w14:textId="77777777" w:rsidR="004657B9" w:rsidRDefault="00000000">
            <w:r>
              <w:t>Free Throws Made</w:t>
            </w:r>
          </w:p>
        </w:tc>
        <w:tc>
          <w:tcPr>
            <w:tcW w:w="4320" w:type="dxa"/>
          </w:tcPr>
          <w:p w14:paraId="3C858F31" w14:textId="77777777" w:rsidR="004657B9" w:rsidRDefault="00000000">
            <w:r>
              <w:t>14</w:t>
            </w:r>
          </w:p>
        </w:tc>
      </w:tr>
      <w:tr w:rsidR="004657B9" w14:paraId="0A9EF6C0" w14:textId="77777777">
        <w:tc>
          <w:tcPr>
            <w:tcW w:w="4320" w:type="dxa"/>
          </w:tcPr>
          <w:p w14:paraId="424E0C72" w14:textId="77777777" w:rsidR="004657B9" w:rsidRDefault="00000000">
            <w:r>
              <w:t>Free Throws Attempted</w:t>
            </w:r>
          </w:p>
        </w:tc>
        <w:tc>
          <w:tcPr>
            <w:tcW w:w="4320" w:type="dxa"/>
          </w:tcPr>
          <w:p w14:paraId="474058E4" w14:textId="77777777" w:rsidR="004657B9" w:rsidRDefault="00000000">
            <w:r>
              <w:t>15</w:t>
            </w:r>
          </w:p>
        </w:tc>
      </w:tr>
      <w:tr w:rsidR="004657B9" w14:paraId="011202ED" w14:textId="77777777">
        <w:tc>
          <w:tcPr>
            <w:tcW w:w="4320" w:type="dxa"/>
          </w:tcPr>
          <w:p w14:paraId="0F6CE803" w14:textId="77777777" w:rsidR="004657B9" w:rsidRDefault="00000000">
            <w:r>
              <w:t>Rebounds</w:t>
            </w:r>
          </w:p>
        </w:tc>
        <w:tc>
          <w:tcPr>
            <w:tcW w:w="4320" w:type="dxa"/>
          </w:tcPr>
          <w:p w14:paraId="600D80C6" w14:textId="77777777" w:rsidR="004657B9" w:rsidRDefault="00000000">
            <w:r>
              <w:t>11</w:t>
            </w:r>
          </w:p>
        </w:tc>
      </w:tr>
      <w:tr w:rsidR="004657B9" w14:paraId="7014643E" w14:textId="77777777">
        <w:tc>
          <w:tcPr>
            <w:tcW w:w="4320" w:type="dxa"/>
          </w:tcPr>
          <w:p w14:paraId="2B06ED27" w14:textId="77777777" w:rsidR="004657B9" w:rsidRDefault="00000000">
            <w:r>
              <w:t>Offensive Rebounds</w:t>
            </w:r>
          </w:p>
        </w:tc>
        <w:tc>
          <w:tcPr>
            <w:tcW w:w="4320" w:type="dxa"/>
          </w:tcPr>
          <w:p w14:paraId="43C4CDB5" w14:textId="77777777" w:rsidR="004657B9" w:rsidRDefault="00000000">
            <w:r>
              <w:t>3</w:t>
            </w:r>
          </w:p>
        </w:tc>
      </w:tr>
      <w:tr w:rsidR="004657B9" w14:paraId="24A904CC" w14:textId="77777777">
        <w:tc>
          <w:tcPr>
            <w:tcW w:w="4320" w:type="dxa"/>
          </w:tcPr>
          <w:p w14:paraId="59568B9E" w14:textId="77777777" w:rsidR="004657B9" w:rsidRDefault="00000000">
            <w:r>
              <w:t>Defensive Rebounds</w:t>
            </w:r>
          </w:p>
        </w:tc>
        <w:tc>
          <w:tcPr>
            <w:tcW w:w="4320" w:type="dxa"/>
          </w:tcPr>
          <w:p w14:paraId="68371838" w14:textId="77777777" w:rsidR="004657B9" w:rsidRDefault="00000000">
            <w:r>
              <w:t>11</w:t>
            </w:r>
          </w:p>
        </w:tc>
      </w:tr>
      <w:tr w:rsidR="004657B9" w14:paraId="2DACDA10" w14:textId="77777777">
        <w:tc>
          <w:tcPr>
            <w:tcW w:w="4320" w:type="dxa"/>
          </w:tcPr>
          <w:p w14:paraId="0329C188" w14:textId="77777777" w:rsidR="004657B9" w:rsidRDefault="00000000">
            <w:r>
              <w:t>Assists</w:t>
            </w:r>
          </w:p>
        </w:tc>
        <w:tc>
          <w:tcPr>
            <w:tcW w:w="4320" w:type="dxa"/>
          </w:tcPr>
          <w:p w14:paraId="73F23374" w14:textId="77777777" w:rsidR="004657B9" w:rsidRDefault="00000000">
            <w:r>
              <w:t>16</w:t>
            </w:r>
          </w:p>
        </w:tc>
      </w:tr>
      <w:tr w:rsidR="004657B9" w14:paraId="62039D63" w14:textId="77777777">
        <w:tc>
          <w:tcPr>
            <w:tcW w:w="4320" w:type="dxa"/>
          </w:tcPr>
          <w:p w14:paraId="5B365806" w14:textId="77777777" w:rsidR="004657B9" w:rsidRDefault="00000000">
            <w:r>
              <w:t>Steals</w:t>
            </w:r>
          </w:p>
        </w:tc>
        <w:tc>
          <w:tcPr>
            <w:tcW w:w="4320" w:type="dxa"/>
          </w:tcPr>
          <w:p w14:paraId="4EDBD192" w14:textId="77777777" w:rsidR="004657B9" w:rsidRDefault="00000000">
            <w:r>
              <w:t>5</w:t>
            </w:r>
          </w:p>
        </w:tc>
      </w:tr>
      <w:tr w:rsidR="004657B9" w14:paraId="381E6E9C" w14:textId="77777777">
        <w:tc>
          <w:tcPr>
            <w:tcW w:w="4320" w:type="dxa"/>
          </w:tcPr>
          <w:p w14:paraId="3FB9C684" w14:textId="77777777" w:rsidR="004657B9" w:rsidRDefault="00000000">
            <w:r>
              <w:t>Blocks</w:t>
            </w:r>
          </w:p>
        </w:tc>
        <w:tc>
          <w:tcPr>
            <w:tcW w:w="4320" w:type="dxa"/>
          </w:tcPr>
          <w:p w14:paraId="550190D7" w14:textId="77777777" w:rsidR="004657B9" w:rsidRDefault="00000000">
            <w:r>
              <w:t>4</w:t>
            </w:r>
          </w:p>
        </w:tc>
      </w:tr>
      <w:tr w:rsidR="004657B9" w14:paraId="6B212798" w14:textId="77777777">
        <w:tc>
          <w:tcPr>
            <w:tcW w:w="4320" w:type="dxa"/>
          </w:tcPr>
          <w:p w14:paraId="02861CBC" w14:textId="77777777" w:rsidR="004657B9" w:rsidRDefault="00000000">
            <w:r>
              <w:t>Minutes Played</w:t>
            </w:r>
          </w:p>
        </w:tc>
        <w:tc>
          <w:tcPr>
            <w:tcW w:w="4320" w:type="dxa"/>
          </w:tcPr>
          <w:p w14:paraId="6E090567" w14:textId="77777777" w:rsidR="004657B9" w:rsidRDefault="00000000">
            <w:r>
              <w:t>54</w:t>
            </w:r>
          </w:p>
        </w:tc>
      </w:tr>
    </w:tbl>
    <w:p w14:paraId="71F8E7A1" w14:textId="77777777" w:rsidR="004657B9" w:rsidRDefault="00000000">
      <w:pPr>
        <w:pStyle w:val="Heading3"/>
      </w:pPr>
      <w:r>
        <w:t>Season High Stats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7FCE8458" w14:textId="77777777">
        <w:tc>
          <w:tcPr>
            <w:tcW w:w="4320" w:type="dxa"/>
          </w:tcPr>
          <w:p w14:paraId="74DAFD9A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103FEF5D" w14:textId="77777777" w:rsidR="004657B9" w:rsidRDefault="00000000">
            <w:r>
              <w:t>Value</w:t>
            </w:r>
          </w:p>
        </w:tc>
      </w:tr>
      <w:tr w:rsidR="004657B9" w14:paraId="2AE388C6" w14:textId="77777777">
        <w:tc>
          <w:tcPr>
            <w:tcW w:w="4320" w:type="dxa"/>
          </w:tcPr>
          <w:p w14:paraId="30B821B3" w14:textId="77777777" w:rsidR="004657B9" w:rsidRDefault="00000000">
            <w:r>
              <w:t>Points</w:t>
            </w:r>
          </w:p>
        </w:tc>
        <w:tc>
          <w:tcPr>
            <w:tcW w:w="4320" w:type="dxa"/>
          </w:tcPr>
          <w:p w14:paraId="22F1A213" w14:textId="77777777" w:rsidR="004657B9" w:rsidRDefault="00000000">
            <w:r>
              <w:t>44</w:t>
            </w:r>
          </w:p>
        </w:tc>
      </w:tr>
      <w:tr w:rsidR="004657B9" w14:paraId="2C60D091" w14:textId="77777777">
        <w:tc>
          <w:tcPr>
            <w:tcW w:w="4320" w:type="dxa"/>
          </w:tcPr>
          <w:p w14:paraId="7602CD8C" w14:textId="77777777" w:rsidR="004657B9" w:rsidRDefault="00000000">
            <w:r>
              <w:t>Field Goals Made</w:t>
            </w:r>
          </w:p>
        </w:tc>
        <w:tc>
          <w:tcPr>
            <w:tcW w:w="4320" w:type="dxa"/>
          </w:tcPr>
          <w:p w14:paraId="649467D9" w14:textId="77777777" w:rsidR="004657B9" w:rsidRDefault="00000000">
            <w:r>
              <w:t>18</w:t>
            </w:r>
          </w:p>
        </w:tc>
      </w:tr>
      <w:tr w:rsidR="004657B9" w14:paraId="49D05E9D" w14:textId="77777777">
        <w:tc>
          <w:tcPr>
            <w:tcW w:w="4320" w:type="dxa"/>
          </w:tcPr>
          <w:p w14:paraId="192E1143" w14:textId="77777777" w:rsidR="004657B9" w:rsidRDefault="00000000">
            <w:r>
              <w:t>Field Goals Attempted</w:t>
            </w:r>
          </w:p>
        </w:tc>
        <w:tc>
          <w:tcPr>
            <w:tcW w:w="4320" w:type="dxa"/>
          </w:tcPr>
          <w:p w14:paraId="1758EEDD" w14:textId="77777777" w:rsidR="004657B9" w:rsidRDefault="00000000">
            <w:r>
              <w:t>30</w:t>
            </w:r>
          </w:p>
        </w:tc>
      </w:tr>
      <w:tr w:rsidR="004657B9" w14:paraId="36F38841" w14:textId="77777777">
        <w:tc>
          <w:tcPr>
            <w:tcW w:w="4320" w:type="dxa"/>
          </w:tcPr>
          <w:p w14:paraId="59CA8E11" w14:textId="77777777" w:rsidR="004657B9" w:rsidRDefault="00000000">
            <w:r>
              <w:t>Three Pointers Made</w:t>
            </w:r>
          </w:p>
        </w:tc>
        <w:tc>
          <w:tcPr>
            <w:tcW w:w="4320" w:type="dxa"/>
          </w:tcPr>
          <w:p w14:paraId="4AB904A2" w14:textId="77777777" w:rsidR="004657B9" w:rsidRDefault="00000000">
            <w:r>
              <w:t>7</w:t>
            </w:r>
          </w:p>
        </w:tc>
      </w:tr>
      <w:tr w:rsidR="004657B9" w14:paraId="6B806965" w14:textId="77777777">
        <w:tc>
          <w:tcPr>
            <w:tcW w:w="4320" w:type="dxa"/>
          </w:tcPr>
          <w:p w14:paraId="37BEF171" w14:textId="77777777" w:rsidR="004657B9" w:rsidRDefault="00000000">
            <w:r>
              <w:t>Three Pointers Attempted</w:t>
            </w:r>
          </w:p>
        </w:tc>
        <w:tc>
          <w:tcPr>
            <w:tcW w:w="4320" w:type="dxa"/>
          </w:tcPr>
          <w:p w14:paraId="33414EFF" w14:textId="77777777" w:rsidR="004657B9" w:rsidRDefault="00000000">
            <w:r>
              <w:t>13</w:t>
            </w:r>
          </w:p>
        </w:tc>
      </w:tr>
      <w:tr w:rsidR="004657B9" w14:paraId="6EEFA3C2" w14:textId="77777777">
        <w:tc>
          <w:tcPr>
            <w:tcW w:w="4320" w:type="dxa"/>
          </w:tcPr>
          <w:p w14:paraId="385842F3" w14:textId="77777777" w:rsidR="004657B9" w:rsidRDefault="00000000">
            <w:r>
              <w:t>Free Throws Made</w:t>
            </w:r>
          </w:p>
        </w:tc>
        <w:tc>
          <w:tcPr>
            <w:tcW w:w="4320" w:type="dxa"/>
          </w:tcPr>
          <w:p w14:paraId="2D0D367A" w14:textId="77777777" w:rsidR="004657B9" w:rsidRDefault="00000000">
            <w:r>
              <w:t>11</w:t>
            </w:r>
          </w:p>
        </w:tc>
      </w:tr>
      <w:tr w:rsidR="004657B9" w14:paraId="3ACF2780" w14:textId="77777777">
        <w:tc>
          <w:tcPr>
            <w:tcW w:w="4320" w:type="dxa"/>
          </w:tcPr>
          <w:p w14:paraId="7A6A4794" w14:textId="77777777" w:rsidR="004657B9" w:rsidRDefault="00000000">
            <w:r>
              <w:t>Free Throws Attempted</w:t>
            </w:r>
          </w:p>
        </w:tc>
        <w:tc>
          <w:tcPr>
            <w:tcW w:w="4320" w:type="dxa"/>
          </w:tcPr>
          <w:p w14:paraId="5A48ED94" w14:textId="77777777" w:rsidR="004657B9" w:rsidRDefault="00000000">
            <w:r>
              <w:t>11</w:t>
            </w:r>
          </w:p>
        </w:tc>
      </w:tr>
      <w:tr w:rsidR="004657B9" w14:paraId="20DFC949" w14:textId="77777777">
        <w:tc>
          <w:tcPr>
            <w:tcW w:w="4320" w:type="dxa"/>
          </w:tcPr>
          <w:p w14:paraId="382B2015" w14:textId="77777777" w:rsidR="004657B9" w:rsidRDefault="00000000">
            <w:r>
              <w:t>Rebounds</w:t>
            </w:r>
          </w:p>
        </w:tc>
        <w:tc>
          <w:tcPr>
            <w:tcW w:w="4320" w:type="dxa"/>
          </w:tcPr>
          <w:p w14:paraId="697AA383" w14:textId="77777777" w:rsidR="004657B9" w:rsidRDefault="00000000">
            <w:r>
              <w:t>12</w:t>
            </w:r>
          </w:p>
        </w:tc>
      </w:tr>
      <w:tr w:rsidR="004657B9" w14:paraId="64873597" w14:textId="77777777">
        <w:tc>
          <w:tcPr>
            <w:tcW w:w="4320" w:type="dxa"/>
          </w:tcPr>
          <w:p w14:paraId="4439B030" w14:textId="77777777" w:rsidR="004657B9" w:rsidRDefault="00000000">
            <w:r>
              <w:t>Offensive Rebounds</w:t>
            </w:r>
          </w:p>
        </w:tc>
        <w:tc>
          <w:tcPr>
            <w:tcW w:w="4320" w:type="dxa"/>
          </w:tcPr>
          <w:p w14:paraId="742903E4" w14:textId="77777777" w:rsidR="004657B9" w:rsidRDefault="00000000">
            <w:r>
              <w:t>1</w:t>
            </w:r>
          </w:p>
        </w:tc>
      </w:tr>
      <w:tr w:rsidR="004657B9" w14:paraId="0FCA2DFE" w14:textId="77777777">
        <w:tc>
          <w:tcPr>
            <w:tcW w:w="4320" w:type="dxa"/>
          </w:tcPr>
          <w:p w14:paraId="321FD41F" w14:textId="77777777" w:rsidR="004657B9" w:rsidRDefault="00000000">
            <w:r>
              <w:t>Defensive Rebounds</w:t>
            </w:r>
          </w:p>
        </w:tc>
        <w:tc>
          <w:tcPr>
            <w:tcW w:w="4320" w:type="dxa"/>
          </w:tcPr>
          <w:p w14:paraId="0A19832E" w14:textId="77777777" w:rsidR="004657B9" w:rsidRDefault="00000000">
            <w:r>
              <w:t>6</w:t>
            </w:r>
          </w:p>
        </w:tc>
      </w:tr>
      <w:tr w:rsidR="004657B9" w14:paraId="09C8A44C" w14:textId="77777777">
        <w:tc>
          <w:tcPr>
            <w:tcW w:w="4320" w:type="dxa"/>
          </w:tcPr>
          <w:p w14:paraId="5A53182D" w14:textId="77777777" w:rsidR="004657B9" w:rsidRDefault="00000000">
            <w:r>
              <w:t>Assists</w:t>
            </w:r>
          </w:p>
        </w:tc>
        <w:tc>
          <w:tcPr>
            <w:tcW w:w="4320" w:type="dxa"/>
          </w:tcPr>
          <w:p w14:paraId="40D36B50" w14:textId="77777777" w:rsidR="004657B9" w:rsidRDefault="00000000">
            <w:r>
              <w:t>16</w:t>
            </w:r>
          </w:p>
        </w:tc>
      </w:tr>
      <w:tr w:rsidR="004657B9" w14:paraId="0F8CA19D" w14:textId="77777777">
        <w:tc>
          <w:tcPr>
            <w:tcW w:w="4320" w:type="dxa"/>
          </w:tcPr>
          <w:p w14:paraId="7153AEFB" w14:textId="77777777" w:rsidR="004657B9" w:rsidRDefault="00000000">
            <w:r>
              <w:t>Steals</w:t>
            </w:r>
          </w:p>
        </w:tc>
        <w:tc>
          <w:tcPr>
            <w:tcW w:w="4320" w:type="dxa"/>
          </w:tcPr>
          <w:p w14:paraId="326CB5F1" w14:textId="77777777" w:rsidR="004657B9" w:rsidRDefault="00000000">
            <w:r>
              <w:t>5</w:t>
            </w:r>
          </w:p>
        </w:tc>
      </w:tr>
      <w:tr w:rsidR="004657B9" w14:paraId="53C7B7E9" w14:textId="77777777">
        <w:tc>
          <w:tcPr>
            <w:tcW w:w="4320" w:type="dxa"/>
          </w:tcPr>
          <w:p w14:paraId="2120CD51" w14:textId="77777777" w:rsidR="004657B9" w:rsidRDefault="00000000">
            <w:r>
              <w:t>Blocks</w:t>
            </w:r>
          </w:p>
        </w:tc>
        <w:tc>
          <w:tcPr>
            <w:tcW w:w="4320" w:type="dxa"/>
          </w:tcPr>
          <w:p w14:paraId="027168A2" w14:textId="77777777" w:rsidR="004657B9" w:rsidRDefault="00000000">
            <w:r>
              <w:t>2</w:t>
            </w:r>
          </w:p>
        </w:tc>
      </w:tr>
      <w:tr w:rsidR="004657B9" w14:paraId="5D24935A" w14:textId="77777777">
        <w:tc>
          <w:tcPr>
            <w:tcW w:w="4320" w:type="dxa"/>
          </w:tcPr>
          <w:p w14:paraId="2FE7542B" w14:textId="77777777" w:rsidR="004657B9" w:rsidRDefault="00000000">
            <w:r>
              <w:t>Minutes Played</w:t>
            </w:r>
          </w:p>
        </w:tc>
        <w:tc>
          <w:tcPr>
            <w:tcW w:w="4320" w:type="dxa"/>
          </w:tcPr>
          <w:p w14:paraId="5894BD07" w14:textId="77777777" w:rsidR="004657B9" w:rsidRDefault="00000000">
            <w:r>
              <w:t>44</w:t>
            </w:r>
          </w:p>
        </w:tc>
      </w:tr>
    </w:tbl>
    <w:p w14:paraId="5F35CD6B" w14:textId="77777777" w:rsidR="004657B9" w:rsidRDefault="00000000">
      <w:pPr>
        <w:pStyle w:val="Heading3"/>
      </w:pPr>
      <w:r>
        <w:t>Stat IDs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57B9" w14:paraId="0D6A6244" w14:textId="77777777">
        <w:tc>
          <w:tcPr>
            <w:tcW w:w="4320" w:type="dxa"/>
          </w:tcPr>
          <w:p w14:paraId="2E166707" w14:textId="77777777" w:rsidR="004657B9" w:rsidRDefault="00000000">
            <w:r>
              <w:t>Field</w:t>
            </w:r>
          </w:p>
        </w:tc>
        <w:tc>
          <w:tcPr>
            <w:tcW w:w="4320" w:type="dxa"/>
          </w:tcPr>
          <w:p w14:paraId="2C7B3343" w14:textId="77777777" w:rsidR="004657B9" w:rsidRDefault="00000000">
            <w:r>
              <w:t>Value</w:t>
            </w:r>
          </w:p>
        </w:tc>
      </w:tr>
      <w:tr w:rsidR="004657B9" w14:paraId="336DFB5F" w14:textId="77777777">
        <w:tc>
          <w:tcPr>
            <w:tcW w:w="4320" w:type="dxa"/>
          </w:tcPr>
          <w:p w14:paraId="454884C6" w14:textId="77777777" w:rsidR="004657B9" w:rsidRDefault="00000000">
            <w:r>
              <w:t>Current Year Stat ID</w:t>
            </w:r>
          </w:p>
        </w:tc>
        <w:tc>
          <w:tcPr>
            <w:tcW w:w="4320" w:type="dxa"/>
          </w:tcPr>
          <w:p w14:paraId="0A1A7101" w14:textId="77777777" w:rsidR="004657B9" w:rsidRDefault="00000000">
            <w:r>
              <w:t>9028</w:t>
            </w:r>
          </w:p>
        </w:tc>
      </w:tr>
      <w:tr w:rsidR="004657B9" w14:paraId="128D8D5C" w14:textId="77777777">
        <w:tc>
          <w:tcPr>
            <w:tcW w:w="4320" w:type="dxa"/>
          </w:tcPr>
          <w:p w14:paraId="1D513458" w14:textId="77777777" w:rsidR="004657B9" w:rsidRDefault="00000000">
            <w:r>
              <w:t>Player Stat ID 1</w:t>
            </w:r>
          </w:p>
        </w:tc>
        <w:tc>
          <w:tcPr>
            <w:tcW w:w="4320" w:type="dxa"/>
          </w:tcPr>
          <w:p w14:paraId="4F51DCB9" w14:textId="77777777" w:rsidR="004657B9" w:rsidRDefault="00000000">
            <w:r>
              <w:t>8621</w:t>
            </w:r>
          </w:p>
        </w:tc>
      </w:tr>
      <w:tr w:rsidR="004657B9" w14:paraId="7B05ED8F" w14:textId="77777777">
        <w:tc>
          <w:tcPr>
            <w:tcW w:w="4320" w:type="dxa"/>
          </w:tcPr>
          <w:p w14:paraId="5B74C854" w14:textId="77777777" w:rsidR="004657B9" w:rsidRDefault="00000000">
            <w:r>
              <w:t>Player Stat ID 2</w:t>
            </w:r>
          </w:p>
        </w:tc>
        <w:tc>
          <w:tcPr>
            <w:tcW w:w="4320" w:type="dxa"/>
          </w:tcPr>
          <w:p w14:paraId="2A362A6A" w14:textId="77777777" w:rsidR="004657B9" w:rsidRDefault="00000000">
            <w:r>
              <w:t>8620</w:t>
            </w:r>
          </w:p>
        </w:tc>
      </w:tr>
      <w:tr w:rsidR="004657B9" w14:paraId="589B4DA9" w14:textId="77777777">
        <w:tc>
          <w:tcPr>
            <w:tcW w:w="4320" w:type="dxa"/>
          </w:tcPr>
          <w:p w14:paraId="2D778AF9" w14:textId="77777777" w:rsidR="004657B9" w:rsidRDefault="00000000">
            <w:r>
              <w:t>Player Stat ID 3</w:t>
            </w:r>
          </w:p>
        </w:tc>
        <w:tc>
          <w:tcPr>
            <w:tcW w:w="4320" w:type="dxa"/>
          </w:tcPr>
          <w:p w14:paraId="5E1B4E64" w14:textId="77777777" w:rsidR="004657B9" w:rsidRDefault="00000000">
            <w:r>
              <w:t>8619</w:t>
            </w:r>
          </w:p>
        </w:tc>
      </w:tr>
      <w:tr w:rsidR="004657B9" w14:paraId="7967BB13" w14:textId="77777777">
        <w:tc>
          <w:tcPr>
            <w:tcW w:w="4320" w:type="dxa"/>
          </w:tcPr>
          <w:p w14:paraId="58FF257C" w14:textId="77777777" w:rsidR="004657B9" w:rsidRDefault="00000000">
            <w:r>
              <w:t>Player Stat ID 4</w:t>
            </w:r>
          </w:p>
        </w:tc>
        <w:tc>
          <w:tcPr>
            <w:tcW w:w="4320" w:type="dxa"/>
          </w:tcPr>
          <w:p w14:paraId="4F4DDEC3" w14:textId="77777777" w:rsidR="004657B9" w:rsidRDefault="00000000">
            <w:r>
              <w:t>8618</w:t>
            </w:r>
          </w:p>
        </w:tc>
      </w:tr>
      <w:tr w:rsidR="004657B9" w14:paraId="06758D3B" w14:textId="77777777">
        <w:tc>
          <w:tcPr>
            <w:tcW w:w="4320" w:type="dxa"/>
          </w:tcPr>
          <w:p w14:paraId="1B80B8BF" w14:textId="77777777" w:rsidR="004657B9" w:rsidRDefault="00000000">
            <w:r>
              <w:t>Player Stat ID 5</w:t>
            </w:r>
          </w:p>
        </w:tc>
        <w:tc>
          <w:tcPr>
            <w:tcW w:w="4320" w:type="dxa"/>
          </w:tcPr>
          <w:p w14:paraId="343C4025" w14:textId="77777777" w:rsidR="004657B9" w:rsidRDefault="00000000">
            <w:r>
              <w:t>8617</w:t>
            </w:r>
          </w:p>
        </w:tc>
      </w:tr>
      <w:tr w:rsidR="004657B9" w14:paraId="574124EB" w14:textId="77777777">
        <w:tc>
          <w:tcPr>
            <w:tcW w:w="4320" w:type="dxa"/>
          </w:tcPr>
          <w:p w14:paraId="66B7D657" w14:textId="77777777" w:rsidR="004657B9" w:rsidRDefault="00000000">
            <w:r>
              <w:t>Player Stat ID 6</w:t>
            </w:r>
          </w:p>
        </w:tc>
        <w:tc>
          <w:tcPr>
            <w:tcW w:w="4320" w:type="dxa"/>
          </w:tcPr>
          <w:p w14:paraId="35A6B381" w14:textId="77777777" w:rsidR="004657B9" w:rsidRDefault="00000000">
            <w:r>
              <w:t>None</w:t>
            </w:r>
          </w:p>
        </w:tc>
      </w:tr>
      <w:tr w:rsidR="004657B9" w14:paraId="4CFDBAC5" w14:textId="77777777">
        <w:tc>
          <w:tcPr>
            <w:tcW w:w="4320" w:type="dxa"/>
          </w:tcPr>
          <w:p w14:paraId="79322907" w14:textId="77777777" w:rsidR="004657B9" w:rsidRDefault="00000000">
            <w:r>
              <w:t>Player Stat ID 7</w:t>
            </w:r>
          </w:p>
        </w:tc>
        <w:tc>
          <w:tcPr>
            <w:tcW w:w="4320" w:type="dxa"/>
          </w:tcPr>
          <w:p w14:paraId="145CF3B2" w14:textId="77777777" w:rsidR="004657B9" w:rsidRDefault="00000000">
            <w:r>
              <w:t>None</w:t>
            </w:r>
          </w:p>
        </w:tc>
      </w:tr>
      <w:tr w:rsidR="004657B9" w14:paraId="547BB46D" w14:textId="77777777">
        <w:tc>
          <w:tcPr>
            <w:tcW w:w="4320" w:type="dxa"/>
          </w:tcPr>
          <w:p w14:paraId="3CF2FFDE" w14:textId="77777777" w:rsidR="004657B9" w:rsidRDefault="00000000">
            <w:r>
              <w:t>Player Stat ID 8</w:t>
            </w:r>
          </w:p>
        </w:tc>
        <w:tc>
          <w:tcPr>
            <w:tcW w:w="4320" w:type="dxa"/>
          </w:tcPr>
          <w:p w14:paraId="514EBB7E" w14:textId="77777777" w:rsidR="004657B9" w:rsidRDefault="00000000">
            <w:r>
              <w:t>None</w:t>
            </w:r>
          </w:p>
        </w:tc>
      </w:tr>
      <w:tr w:rsidR="004657B9" w14:paraId="4556433B" w14:textId="77777777">
        <w:tc>
          <w:tcPr>
            <w:tcW w:w="4320" w:type="dxa"/>
          </w:tcPr>
          <w:p w14:paraId="28C5A9C4" w14:textId="77777777" w:rsidR="004657B9" w:rsidRDefault="00000000">
            <w:r>
              <w:t>Player Stat ID 9</w:t>
            </w:r>
          </w:p>
        </w:tc>
        <w:tc>
          <w:tcPr>
            <w:tcW w:w="4320" w:type="dxa"/>
          </w:tcPr>
          <w:p w14:paraId="420E9AD2" w14:textId="77777777" w:rsidR="004657B9" w:rsidRDefault="00000000">
            <w:r>
              <w:t>None</w:t>
            </w:r>
          </w:p>
        </w:tc>
      </w:tr>
      <w:tr w:rsidR="004657B9" w14:paraId="21B595D0" w14:textId="77777777">
        <w:tc>
          <w:tcPr>
            <w:tcW w:w="4320" w:type="dxa"/>
          </w:tcPr>
          <w:p w14:paraId="195DF937" w14:textId="77777777" w:rsidR="004657B9" w:rsidRDefault="00000000">
            <w:r>
              <w:t>Player Stat ID 10</w:t>
            </w:r>
          </w:p>
        </w:tc>
        <w:tc>
          <w:tcPr>
            <w:tcW w:w="4320" w:type="dxa"/>
          </w:tcPr>
          <w:p w14:paraId="452E7119" w14:textId="77777777" w:rsidR="004657B9" w:rsidRDefault="00000000">
            <w:r>
              <w:t>None</w:t>
            </w:r>
          </w:p>
        </w:tc>
      </w:tr>
      <w:tr w:rsidR="004657B9" w14:paraId="74C67D9D" w14:textId="77777777">
        <w:tc>
          <w:tcPr>
            <w:tcW w:w="4320" w:type="dxa"/>
          </w:tcPr>
          <w:p w14:paraId="4E411C36" w14:textId="77777777" w:rsidR="004657B9" w:rsidRDefault="00000000">
            <w:r>
              <w:t>Player Stat ID 11</w:t>
            </w:r>
          </w:p>
        </w:tc>
        <w:tc>
          <w:tcPr>
            <w:tcW w:w="4320" w:type="dxa"/>
          </w:tcPr>
          <w:p w14:paraId="32E420AE" w14:textId="77777777" w:rsidR="004657B9" w:rsidRDefault="00000000">
            <w:r>
              <w:t>None</w:t>
            </w:r>
          </w:p>
        </w:tc>
      </w:tr>
      <w:tr w:rsidR="004657B9" w14:paraId="728E9B28" w14:textId="77777777">
        <w:tc>
          <w:tcPr>
            <w:tcW w:w="4320" w:type="dxa"/>
          </w:tcPr>
          <w:p w14:paraId="7DCDD808" w14:textId="77777777" w:rsidR="004657B9" w:rsidRDefault="00000000">
            <w:r>
              <w:t>Player Stat ID 12</w:t>
            </w:r>
          </w:p>
        </w:tc>
        <w:tc>
          <w:tcPr>
            <w:tcW w:w="4320" w:type="dxa"/>
          </w:tcPr>
          <w:p w14:paraId="5CE5AF9A" w14:textId="77777777" w:rsidR="004657B9" w:rsidRDefault="00000000">
            <w:r>
              <w:t>None</w:t>
            </w:r>
          </w:p>
        </w:tc>
      </w:tr>
      <w:tr w:rsidR="004657B9" w14:paraId="0231CEA5" w14:textId="77777777">
        <w:tc>
          <w:tcPr>
            <w:tcW w:w="4320" w:type="dxa"/>
          </w:tcPr>
          <w:p w14:paraId="63E3432B" w14:textId="77777777" w:rsidR="004657B9" w:rsidRDefault="00000000">
            <w:r>
              <w:t>Player Stat ID 13</w:t>
            </w:r>
          </w:p>
        </w:tc>
        <w:tc>
          <w:tcPr>
            <w:tcW w:w="4320" w:type="dxa"/>
          </w:tcPr>
          <w:p w14:paraId="2094A95B" w14:textId="77777777" w:rsidR="004657B9" w:rsidRDefault="00000000">
            <w:r>
              <w:t>None</w:t>
            </w:r>
          </w:p>
        </w:tc>
      </w:tr>
      <w:tr w:rsidR="004657B9" w14:paraId="0297E7FD" w14:textId="77777777">
        <w:tc>
          <w:tcPr>
            <w:tcW w:w="4320" w:type="dxa"/>
          </w:tcPr>
          <w:p w14:paraId="4BD14776" w14:textId="77777777" w:rsidR="004657B9" w:rsidRDefault="00000000">
            <w:r>
              <w:t>Player Stat ID 14</w:t>
            </w:r>
          </w:p>
        </w:tc>
        <w:tc>
          <w:tcPr>
            <w:tcW w:w="4320" w:type="dxa"/>
          </w:tcPr>
          <w:p w14:paraId="36AF6A90" w14:textId="77777777" w:rsidR="004657B9" w:rsidRDefault="00000000">
            <w:r>
              <w:t>None</w:t>
            </w:r>
          </w:p>
        </w:tc>
      </w:tr>
      <w:tr w:rsidR="004657B9" w14:paraId="736A5543" w14:textId="77777777">
        <w:tc>
          <w:tcPr>
            <w:tcW w:w="4320" w:type="dxa"/>
          </w:tcPr>
          <w:p w14:paraId="18AB87F0" w14:textId="77777777" w:rsidR="004657B9" w:rsidRDefault="00000000">
            <w:r>
              <w:t>Player Stat ID 15</w:t>
            </w:r>
          </w:p>
        </w:tc>
        <w:tc>
          <w:tcPr>
            <w:tcW w:w="4320" w:type="dxa"/>
          </w:tcPr>
          <w:p w14:paraId="078AD06B" w14:textId="77777777" w:rsidR="004657B9" w:rsidRDefault="00000000">
            <w:r>
              <w:t>None</w:t>
            </w:r>
          </w:p>
        </w:tc>
      </w:tr>
      <w:tr w:rsidR="004657B9" w14:paraId="44BD6957" w14:textId="77777777">
        <w:tc>
          <w:tcPr>
            <w:tcW w:w="4320" w:type="dxa"/>
          </w:tcPr>
          <w:p w14:paraId="5155D49D" w14:textId="77777777" w:rsidR="004657B9" w:rsidRDefault="00000000">
            <w:r>
              <w:lastRenderedPageBreak/>
              <w:t>Player Stat ID 16</w:t>
            </w:r>
          </w:p>
        </w:tc>
        <w:tc>
          <w:tcPr>
            <w:tcW w:w="4320" w:type="dxa"/>
          </w:tcPr>
          <w:p w14:paraId="64CA6CD1" w14:textId="77777777" w:rsidR="004657B9" w:rsidRDefault="00000000">
            <w:r>
              <w:t>None</w:t>
            </w:r>
          </w:p>
        </w:tc>
      </w:tr>
      <w:tr w:rsidR="004657B9" w14:paraId="22BFF6B0" w14:textId="77777777">
        <w:tc>
          <w:tcPr>
            <w:tcW w:w="4320" w:type="dxa"/>
          </w:tcPr>
          <w:p w14:paraId="317EF929" w14:textId="77777777" w:rsidR="004657B9" w:rsidRDefault="00000000">
            <w:r>
              <w:t>Player Stat ID 17</w:t>
            </w:r>
          </w:p>
        </w:tc>
        <w:tc>
          <w:tcPr>
            <w:tcW w:w="4320" w:type="dxa"/>
          </w:tcPr>
          <w:p w14:paraId="6F296977" w14:textId="77777777" w:rsidR="004657B9" w:rsidRDefault="00000000">
            <w:r>
              <w:t>None</w:t>
            </w:r>
          </w:p>
        </w:tc>
      </w:tr>
      <w:tr w:rsidR="004657B9" w14:paraId="666F9785" w14:textId="77777777">
        <w:tc>
          <w:tcPr>
            <w:tcW w:w="4320" w:type="dxa"/>
          </w:tcPr>
          <w:p w14:paraId="39678C8A" w14:textId="77777777" w:rsidR="004657B9" w:rsidRDefault="00000000">
            <w:r>
              <w:t>Player Stat ID 18</w:t>
            </w:r>
          </w:p>
        </w:tc>
        <w:tc>
          <w:tcPr>
            <w:tcW w:w="4320" w:type="dxa"/>
          </w:tcPr>
          <w:p w14:paraId="5487525D" w14:textId="77777777" w:rsidR="004657B9" w:rsidRDefault="00000000">
            <w:r>
              <w:t>None</w:t>
            </w:r>
          </w:p>
        </w:tc>
      </w:tr>
      <w:tr w:rsidR="004657B9" w14:paraId="5A106845" w14:textId="77777777">
        <w:tc>
          <w:tcPr>
            <w:tcW w:w="4320" w:type="dxa"/>
          </w:tcPr>
          <w:p w14:paraId="6214AC12" w14:textId="77777777" w:rsidR="004657B9" w:rsidRDefault="00000000">
            <w:r>
              <w:t>Player Stat ID 19</w:t>
            </w:r>
          </w:p>
        </w:tc>
        <w:tc>
          <w:tcPr>
            <w:tcW w:w="4320" w:type="dxa"/>
          </w:tcPr>
          <w:p w14:paraId="4E1A17D0" w14:textId="77777777" w:rsidR="004657B9" w:rsidRDefault="00000000">
            <w:r>
              <w:t>None</w:t>
            </w:r>
          </w:p>
        </w:tc>
      </w:tr>
      <w:tr w:rsidR="004657B9" w14:paraId="07017AE8" w14:textId="77777777">
        <w:tc>
          <w:tcPr>
            <w:tcW w:w="4320" w:type="dxa"/>
          </w:tcPr>
          <w:p w14:paraId="427CF383" w14:textId="77777777" w:rsidR="004657B9" w:rsidRDefault="00000000">
            <w:r>
              <w:t>Player Stat ID 20</w:t>
            </w:r>
          </w:p>
        </w:tc>
        <w:tc>
          <w:tcPr>
            <w:tcW w:w="4320" w:type="dxa"/>
          </w:tcPr>
          <w:p w14:paraId="4E96B744" w14:textId="77777777" w:rsidR="004657B9" w:rsidRDefault="00000000">
            <w:r>
              <w:t>None</w:t>
            </w:r>
          </w:p>
        </w:tc>
      </w:tr>
      <w:tr w:rsidR="004657B9" w14:paraId="6AC5F285" w14:textId="77777777">
        <w:tc>
          <w:tcPr>
            <w:tcW w:w="4320" w:type="dxa"/>
          </w:tcPr>
          <w:p w14:paraId="5ED4C988" w14:textId="77777777" w:rsidR="004657B9" w:rsidRDefault="00000000">
            <w:r>
              <w:t>Player Stat ID 21</w:t>
            </w:r>
          </w:p>
        </w:tc>
        <w:tc>
          <w:tcPr>
            <w:tcW w:w="4320" w:type="dxa"/>
          </w:tcPr>
          <w:p w14:paraId="2444498A" w14:textId="77777777" w:rsidR="004657B9" w:rsidRDefault="00000000">
            <w:r>
              <w:t>None</w:t>
            </w:r>
          </w:p>
        </w:tc>
      </w:tr>
      <w:tr w:rsidR="004657B9" w14:paraId="77314CC1" w14:textId="77777777">
        <w:tc>
          <w:tcPr>
            <w:tcW w:w="4320" w:type="dxa"/>
          </w:tcPr>
          <w:p w14:paraId="46F5CBC8" w14:textId="77777777" w:rsidR="004657B9" w:rsidRDefault="00000000">
            <w:r>
              <w:t>Player Stat ID 22</w:t>
            </w:r>
          </w:p>
        </w:tc>
        <w:tc>
          <w:tcPr>
            <w:tcW w:w="4320" w:type="dxa"/>
          </w:tcPr>
          <w:p w14:paraId="5E978E0C" w14:textId="77777777" w:rsidR="004657B9" w:rsidRDefault="00000000">
            <w:r>
              <w:t>None</w:t>
            </w:r>
          </w:p>
        </w:tc>
      </w:tr>
      <w:tr w:rsidR="004657B9" w14:paraId="7C185D46" w14:textId="77777777">
        <w:tc>
          <w:tcPr>
            <w:tcW w:w="4320" w:type="dxa"/>
          </w:tcPr>
          <w:p w14:paraId="395A859E" w14:textId="77777777" w:rsidR="004657B9" w:rsidRDefault="00000000">
            <w:r>
              <w:t>Player Stat ID 23</w:t>
            </w:r>
          </w:p>
        </w:tc>
        <w:tc>
          <w:tcPr>
            <w:tcW w:w="4320" w:type="dxa"/>
          </w:tcPr>
          <w:p w14:paraId="60C4E1D4" w14:textId="77777777" w:rsidR="004657B9" w:rsidRDefault="00000000">
            <w:r>
              <w:t>None</w:t>
            </w:r>
          </w:p>
        </w:tc>
      </w:tr>
      <w:tr w:rsidR="004657B9" w14:paraId="0297F29B" w14:textId="77777777">
        <w:tc>
          <w:tcPr>
            <w:tcW w:w="4320" w:type="dxa"/>
          </w:tcPr>
          <w:p w14:paraId="4DBF4FC6" w14:textId="77777777" w:rsidR="004657B9" w:rsidRDefault="00000000">
            <w:r>
              <w:t>Player Stat ID 24</w:t>
            </w:r>
          </w:p>
        </w:tc>
        <w:tc>
          <w:tcPr>
            <w:tcW w:w="4320" w:type="dxa"/>
          </w:tcPr>
          <w:p w14:paraId="3F6436D2" w14:textId="77777777" w:rsidR="004657B9" w:rsidRDefault="00000000">
            <w:r>
              <w:t>None</w:t>
            </w:r>
          </w:p>
        </w:tc>
      </w:tr>
      <w:tr w:rsidR="004657B9" w14:paraId="7AC821F0" w14:textId="77777777">
        <w:tc>
          <w:tcPr>
            <w:tcW w:w="4320" w:type="dxa"/>
          </w:tcPr>
          <w:p w14:paraId="1A42CF65" w14:textId="77777777" w:rsidR="004657B9" w:rsidRDefault="00000000">
            <w:r>
              <w:t>Player Stat ID 25</w:t>
            </w:r>
          </w:p>
        </w:tc>
        <w:tc>
          <w:tcPr>
            <w:tcW w:w="4320" w:type="dxa"/>
          </w:tcPr>
          <w:p w14:paraId="101B1A2E" w14:textId="77777777" w:rsidR="004657B9" w:rsidRDefault="00000000">
            <w:r>
              <w:t>None</w:t>
            </w:r>
          </w:p>
        </w:tc>
      </w:tr>
      <w:tr w:rsidR="004657B9" w14:paraId="3F1D1EC3" w14:textId="77777777">
        <w:tc>
          <w:tcPr>
            <w:tcW w:w="4320" w:type="dxa"/>
          </w:tcPr>
          <w:p w14:paraId="6ACADC1C" w14:textId="77777777" w:rsidR="004657B9" w:rsidRDefault="00000000">
            <w:r>
              <w:t>Player Stat ID 26</w:t>
            </w:r>
          </w:p>
        </w:tc>
        <w:tc>
          <w:tcPr>
            <w:tcW w:w="4320" w:type="dxa"/>
          </w:tcPr>
          <w:p w14:paraId="036B1BFB" w14:textId="77777777" w:rsidR="004657B9" w:rsidRDefault="00000000">
            <w:r>
              <w:t>None</w:t>
            </w:r>
          </w:p>
        </w:tc>
      </w:tr>
      <w:tr w:rsidR="004657B9" w14:paraId="2F321F78" w14:textId="77777777">
        <w:tc>
          <w:tcPr>
            <w:tcW w:w="4320" w:type="dxa"/>
          </w:tcPr>
          <w:p w14:paraId="5B31E99E" w14:textId="77777777" w:rsidR="004657B9" w:rsidRDefault="00000000">
            <w:r>
              <w:t>Player Stat ID 27</w:t>
            </w:r>
          </w:p>
        </w:tc>
        <w:tc>
          <w:tcPr>
            <w:tcW w:w="4320" w:type="dxa"/>
          </w:tcPr>
          <w:p w14:paraId="24DC36E1" w14:textId="77777777" w:rsidR="004657B9" w:rsidRDefault="00000000">
            <w:r>
              <w:t>None</w:t>
            </w:r>
          </w:p>
        </w:tc>
      </w:tr>
      <w:tr w:rsidR="004657B9" w14:paraId="59386DE5" w14:textId="77777777">
        <w:tc>
          <w:tcPr>
            <w:tcW w:w="4320" w:type="dxa"/>
          </w:tcPr>
          <w:p w14:paraId="30EE0E3E" w14:textId="77777777" w:rsidR="004657B9" w:rsidRDefault="00000000">
            <w:r>
              <w:t>Player Stat ID 28</w:t>
            </w:r>
          </w:p>
        </w:tc>
        <w:tc>
          <w:tcPr>
            <w:tcW w:w="4320" w:type="dxa"/>
          </w:tcPr>
          <w:p w14:paraId="37A53D96" w14:textId="77777777" w:rsidR="004657B9" w:rsidRDefault="00000000">
            <w:r>
              <w:t>None</w:t>
            </w:r>
          </w:p>
        </w:tc>
      </w:tr>
      <w:tr w:rsidR="004657B9" w14:paraId="57D88C7D" w14:textId="77777777">
        <w:tc>
          <w:tcPr>
            <w:tcW w:w="4320" w:type="dxa"/>
          </w:tcPr>
          <w:p w14:paraId="64DCD231" w14:textId="77777777" w:rsidR="004657B9" w:rsidRDefault="00000000">
            <w:r>
              <w:t>Player Stat ID 29</w:t>
            </w:r>
          </w:p>
        </w:tc>
        <w:tc>
          <w:tcPr>
            <w:tcW w:w="4320" w:type="dxa"/>
          </w:tcPr>
          <w:p w14:paraId="06788024" w14:textId="77777777" w:rsidR="004657B9" w:rsidRDefault="00000000">
            <w:r>
              <w:t>None</w:t>
            </w:r>
          </w:p>
        </w:tc>
      </w:tr>
      <w:tr w:rsidR="004657B9" w14:paraId="16A2B5BB" w14:textId="77777777">
        <w:tc>
          <w:tcPr>
            <w:tcW w:w="4320" w:type="dxa"/>
          </w:tcPr>
          <w:p w14:paraId="29928615" w14:textId="77777777" w:rsidR="004657B9" w:rsidRDefault="00000000">
            <w:r>
              <w:t>Player Stat ID 30</w:t>
            </w:r>
          </w:p>
        </w:tc>
        <w:tc>
          <w:tcPr>
            <w:tcW w:w="4320" w:type="dxa"/>
          </w:tcPr>
          <w:p w14:paraId="752E91F7" w14:textId="77777777" w:rsidR="004657B9" w:rsidRDefault="00000000">
            <w:r>
              <w:t>None</w:t>
            </w:r>
          </w:p>
        </w:tc>
      </w:tr>
      <w:tr w:rsidR="004657B9" w14:paraId="2BECDF4A" w14:textId="77777777">
        <w:tc>
          <w:tcPr>
            <w:tcW w:w="4320" w:type="dxa"/>
          </w:tcPr>
          <w:p w14:paraId="7B228A4A" w14:textId="77777777" w:rsidR="004657B9" w:rsidRDefault="00000000">
            <w:r>
              <w:t>Player Stat ID 31</w:t>
            </w:r>
          </w:p>
        </w:tc>
        <w:tc>
          <w:tcPr>
            <w:tcW w:w="4320" w:type="dxa"/>
          </w:tcPr>
          <w:p w14:paraId="77204465" w14:textId="77777777" w:rsidR="004657B9" w:rsidRDefault="00000000">
            <w:r>
              <w:t>None</w:t>
            </w:r>
          </w:p>
        </w:tc>
      </w:tr>
    </w:tbl>
    <w:p w14:paraId="393ED274" w14:textId="77777777" w:rsidR="009C1214" w:rsidRDefault="009C1214"/>
    <w:sectPr w:rsidR="009C12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0249538">
    <w:abstractNumId w:val="8"/>
  </w:num>
  <w:num w:numId="2" w16cid:durableId="1890266014">
    <w:abstractNumId w:val="6"/>
  </w:num>
  <w:num w:numId="3" w16cid:durableId="425660442">
    <w:abstractNumId w:val="5"/>
  </w:num>
  <w:num w:numId="4" w16cid:durableId="699474550">
    <w:abstractNumId w:val="4"/>
  </w:num>
  <w:num w:numId="5" w16cid:durableId="392503247">
    <w:abstractNumId w:val="7"/>
  </w:num>
  <w:num w:numId="6" w16cid:durableId="406273089">
    <w:abstractNumId w:val="3"/>
  </w:num>
  <w:num w:numId="7" w16cid:durableId="1192690790">
    <w:abstractNumId w:val="2"/>
  </w:num>
  <w:num w:numId="8" w16cid:durableId="1985042211">
    <w:abstractNumId w:val="1"/>
  </w:num>
  <w:num w:numId="9" w16cid:durableId="57929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E72"/>
    <w:rsid w:val="00034616"/>
    <w:rsid w:val="0006063C"/>
    <w:rsid w:val="0015074B"/>
    <w:rsid w:val="0029639D"/>
    <w:rsid w:val="00326F90"/>
    <w:rsid w:val="004657B9"/>
    <w:rsid w:val="00597EEA"/>
    <w:rsid w:val="006742FF"/>
    <w:rsid w:val="006F1F07"/>
    <w:rsid w:val="00882A55"/>
    <w:rsid w:val="009C1214"/>
    <w:rsid w:val="00AA1D8D"/>
    <w:rsid w:val="00B47730"/>
    <w:rsid w:val="00C12B9F"/>
    <w:rsid w:val="00CB0664"/>
    <w:rsid w:val="00D600BC"/>
    <w:rsid w:val="00F24D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32FE6"/>
  <w14:defaultImageDpi w14:val="300"/>
  <w15:docId w15:val="{54850AD6-F0F6-4B57-BA7F-2B9DCD27F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1781</Words>
  <Characters>10154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Austn Mcgowan</cp:lastModifiedBy>
  <cp:revision>6</cp:revision>
  <dcterms:created xsi:type="dcterms:W3CDTF">2013-12-23T23:15:00Z</dcterms:created>
  <dcterms:modified xsi:type="dcterms:W3CDTF">2026-06-11T14:28:00Z</dcterms:modified>
  <cp:category/>
</cp:coreProperties>
</file>